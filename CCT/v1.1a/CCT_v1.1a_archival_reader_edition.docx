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spacing w:after="160"/>
        <w:jc w:val="center"/>
      </w:pPr>
      <w:r>
        <w:rPr>
          <w:rFonts w:ascii="Aptos" w:hAnsi="Aptos"/>
          <w:b/>
          <w:color w:val="105C63"/>
          <w:sz w:val="56"/>
        </w:rPr>
        <w:t>Cognitive Condensate Theory (CCT)</w:t>
      </w:r>
    </w:p>
    <w:p>
      <w:pPr>
        <w:spacing w:after="360"/>
        <w:jc w:val="center"/>
      </w:pPr>
      <w:r>
        <w:rPr>
          <w:rFonts w:ascii="Aptos" w:hAnsi="Aptos"/>
          <w:color w:val="974330"/>
          <w:sz w:val="30"/>
        </w:rPr>
        <w:t>Understanding Intelligence Through Information Flow</w:t>
      </w:r>
    </w:p>
    <w:p>
      <w:pPr>
        <w:spacing w:after="80"/>
        <w:jc w:val="center"/>
      </w:pPr>
      <w:r>
        <w:rPr>
          <w:rFonts w:ascii="Aptos" w:hAnsi="Aptos"/>
          <w:b/>
          <w:color w:val="5C6568"/>
          <w:sz w:val="22"/>
        </w:rPr>
        <w:t>Version 1.1a - archival reader edition</w:t>
      </w:r>
    </w:p>
    <w:p>
      <w:pPr>
        <w:spacing w:after="80"/>
        <w:jc w:val="center"/>
      </w:pPr>
      <w:r>
        <w:rPr>
          <w:rFonts w:ascii="Aptos" w:hAnsi="Aptos"/>
          <w:b w:val="0"/>
          <w:color w:val="5C6568"/>
          <w:sz w:val="20"/>
        </w:rPr>
        <w:t>Dennis Belsky | Independent researcher | ORCID 0000-0002-2988-7501</w:t>
      </w:r>
    </w:p>
    <w:p>
      <w:pPr>
        <w:spacing w:after="80"/>
        <w:jc w:val="center"/>
      </w:pPr>
      <w:r>
        <w:rPr>
          <w:rFonts w:ascii="Aptos" w:hAnsi="Aptos"/>
          <w:b w:val="0"/>
          <w:color w:val="5C6568"/>
          <w:sz w:val="19"/>
        </w:rPr>
        <w:t>CC BY 4.0</w:t>
      </w:r>
    </w:p>
    <w:p>
      <w:pPr>
        <w:spacing w:after="500"/>
      </w:pPr>
    </w:p>
    <w:p>
      <w:pPr>
        <w:pStyle w:val="CCTCallout"/>
        <w:shd w:fill="F7F0E8"/>
        <w:pBdr>
          <w:left w:val="single" w:sz="18" w:space="8" w:color="105C63"/>
        </w:pBdr>
      </w:pPr>
      <w:r>
        <w:t>Editorial status: this edition repairs packaging and readability only. It preserves the historical v1.1 claims and does not certify them as validated science. See the editorial note before citing specific claims.</w:t>
      </w:r>
    </w:p>
    <w:p>
      <w:pPr>
        <w:spacing w:before="240" w:after="0"/>
      </w:pPr>
      <w:r>
        <w:rPr>
          <w:rFonts w:ascii="Aptos" w:hAnsi="Aptos"/>
          <w:color w:val="5C6568"/>
          <w:sz w:val="17"/>
        </w:rPr>
        <w:t>Source DOI: 10.5281/zenodo.17573841</w:t>
        <w:br/>
        <w:t>Source SHA-256: 4eb6cedd33da1fdddf3a50d5d11e0f47d9ded8fee438beaa4f5f820a00ae4a43</w:t>
      </w:r>
    </w:p>
    <w:p>
      <w:r>
        <w:br w:type="page"/>
      </w:r>
    </w:p>
    <w:p>
      <w:pPr>
        <w:pStyle w:val="Heading1"/>
      </w:pPr>
      <w:r>
        <w:t>Editorial note</w:t>
      </w:r>
    </w:p>
    <w:p>
      <w:r>
        <w:t>CCT v1.1 is preserved as a historical conceptual preprint. This reader edition removes template residue, restores semantic structure, removes the decorative illustration payload, and identifies unfinished material. It does not silently strengthen analogies, repair unsupported measurements, or turn inspiration references into claim-level evidence. Those tasks belong to a separate CCT v2.0 research-program revision.</w:t>
      </w:r>
    </w:p>
    <w:p>
      <w:pPr>
        <w:pStyle w:val="CCTCallout"/>
        <w:shd w:fill="EDF3F1"/>
        <w:pBdr>
          <w:left w:val="single" w:sz="18" w:space="8" w:color="105C63"/>
        </w:pBdr>
      </w:pPr>
      <w:r>
        <w:t>Reading rule: equations and numerical scales in v1.1 are hypotheses or heuristics unless a measurement protocol and source are explicitly given.</w:t>
      </w:r>
    </w:p>
    <w:p>
      <w:pPr>
        <w:pStyle w:val="Heading1"/>
      </w:pPr>
      <w:r>
        <w:t>Introduction</w:t>
      </w:r>
    </w:p>
    <w:p>
      <w:r>
        <w:t>In the early 2000s, every engineer and programmer believed technology would advance through the classical path of increasing clock speeds and central processors. Anyone would have laughed if told that instead of computers with powerful CPUs and enormous memory, we'd have graphics cards and neural networks dominating computation. This was the most improbable scenario. Yet by 2022, we found ourselves in what felt like a parallel reality.</w:t>
      </w:r>
    </w:p>
    <w:p>
      <w:r>
        <w:t>What does this resemble? It's like the transition from single-celled to multicellular organisms. By 2025, there's no doubt: we're witnessing an evolutionary explosion of neural networks. An evolution driven not by genes, but by bits? Or perhaps this reveals a more universal law of information itself?</w:t>
      </w:r>
    </w:p>
    <w:p>
      <w:pPr>
        <w:pStyle w:val="Heading1"/>
      </w:pPr>
      <w:r>
        <w:t>Abstract</w:t>
      </w:r>
    </w:p>
    <w:p>
      <w:r>
        <w:t>What if evolution, learning, and consciousness are all variations of the same fundamental process? What if DNA, neural networks, and cultural knowledge all follow the same basic rules?</w:t>
      </w:r>
    </w:p>
    <w:p>
      <w:r>
        <w:t>Cognitive Condensate Theory (CCT) proposes that information processing is the hidden engine behind everything we call "intelligence" from bacteria to brains to AI systems. Instead of seeing evolution as "survival of the fittest," CCT views it as optimization of information compression and retention. Instead of treating consciousness as a mysterious property of matter, CCT describes it as a measurable degree of self-modeling depth. This framework provides:</w:t>
      </w:r>
    </w:p>
    <w:p>
      <w:pPr>
        <w:pStyle w:val="ListBullet"/>
      </w:pPr>
      <w:r>
        <w:t>A unified language for biological, cognitive, and artificial intelligence</w:t>
      </w:r>
    </w:p>
    <w:p>
      <w:pPr>
        <w:pStyle w:val="ListBullet"/>
      </w:pPr>
      <w:r>
        <w:t>Quantifiable metrics (ISI, ρc, η_topo) that work across scales</w:t>
      </w:r>
    </w:p>
    <w:p>
      <w:pPr>
        <w:pStyle w:val="ListBullet"/>
      </w:pPr>
      <w:r>
        <w:t>Testable predictions about evolution, learning, and consciousness</w:t>
      </w:r>
    </w:p>
    <w:p>
      <w:pPr>
        <w:pStyle w:val="ListBullet"/>
      </w:pPr>
      <w:r>
        <w:t>Practical applications from mental health to AI design</w:t>
      </w:r>
    </w:p>
    <w:p>
      <w:r>
        <w:t>Key Claims:</w:t>
      </w:r>
    </w:p>
    <w:p>
      <w:pPr>
        <w:numPr>
          <w:ilvl w:val="0"/>
          <w:numId w:val="10"/>
        </w:numPr>
        <w:pStyle w:val="ListNumber"/>
      </w:pPr>
      <w:r>
        <w:t>Evolution functions like multi-scale reinforcement learning</w:t>
      </w:r>
    </w:p>
    <w:p>
      <w:pPr>
        <w:numPr>
          <w:ilvl w:val="0"/>
          <w:numId w:val="10"/>
        </w:numPr>
        <w:pStyle w:val="ListNumber"/>
      </w:pPr>
      <w:r>
        <w:t>Intelligence is informational metabolism efficiency</w:t>
      </w:r>
    </w:p>
    <w:p>
      <w:pPr>
        <w:numPr>
          <w:ilvl w:val="0"/>
          <w:numId w:val="10"/>
        </w:numPr>
        <w:pStyle w:val="ListNumber"/>
      </w:pPr>
      <w:r>
        <w:t>Patterns ("condensates") can have quasi-agency</w:t>
      </w:r>
    </w:p>
    <w:p>
      <w:pPr>
        <w:numPr>
          <w:ilvl w:val="0"/>
          <w:numId w:val="10"/>
        </w:numPr>
        <w:pStyle w:val="ListNumber"/>
      </w:pPr>
      <w:r>
        <w:t>Consciousness is recursive self-modeling</w:t>
      </w:r>
    </w:p>
    <w:p>
      <w:pPr>
        <w:numPr>
          <w:ilvl w:val="0"/>
          <w:numId w:val="10"/>
        </w:numPr>
        <w:pStyle w:val="ListNumber"/>
      </w:pPr>
      <w:r>
        <w:t>Cultural evolution is now outpacing genetic evolution</w:t>
      </w:r>
    </w:p>
    <w:p>
      <w:r>
        <w:t>Target Audience:</w:t>
      </w:r>
    </w:p>
    <w:p>
      <w:r>
        <w:t>Researchers in AI, cognitive science, evolutionary biology, philosophy of mind — and anyone curious about the deep patterns connecting life and mind.</w:t>
      </w:r>
    </w:p>
    <w:p>
      <w:pPr>
        <w:pStyle w:val="Heading2"/>
      </w:pPr>
      <w:r>
        <w:t>Keywords</w:t>
      </w:r>
    </w:p>
    <w:p>
      <w:r>
        <w:t>information theory, cognitive science, evolution, reinforcement learning, artificial intelligence, consciousness, compression, neural networks, condensates, entropy, ISI, informational stability</w:t>
      </w:r>
    </w:p>
    <w:p>
      <w:r>
        <w:t>Why Read This?</w:t>
      </w:r>
    </w:p>
    <w:p>
      <w:r>
        <w:t>If you're an AI researcher: CCT provides a theoretical foundation for understanding why certain architectures work, and suggests new design principles.</w:t>
      </w:r>
    </w:p>
    <w:p>
      <w:r>
        <w:t>If you're a neuroscientist: CCT offers a computational lens for understanding brain function without reducing consciousness to mere computation.</w:t>
      </w:r>
    </w:p>
    <w:p>
      <w:r>
        <w:t>If you're an evolutionary biologist: CCT reframes natural selection as an optimization process over information, not just genes.</w:t>
      </w:r>
    </w:p>
    <w:p>
      <w:r>
        <w:t>If you're a philosopher: CCT bridges the gap between information theory and phenomenology, offering testable approaches to consciousness.</w:t>
      </w:r>
    </w:p>
    <w:p>
      <w:r>
        <w:t>If you're just curious: CCT might change how you see yourself, your society, and the universe.</w:t>
      </w:r>
    </w:p>
    <w:p>
      <w:pPr>
        <w:pStyle w:val="Heading1"/>
      </w:pPr>
      <w:r>
        <w:t>PART I: CORE IDEAS</w:t>
      </w:r>
    </w:p>
    <w:p>
      <w:pPr>
        <w:pStyle w:val="Heading1"/>
      </w:pPr>
      <w:r>
        <w:t>1. The Central Insight: It's All About Information Flow</w:t>
      </w:r>
    </w:p>
    <w:p>
      <w:pPr>
        <w:pStyle w:val="Heading2"/>
      </w:pPr>
      <w:r>
        <w:t>1.1 A Thought Experiment Where Do Books Go?</w:t>
      </w:r>
    </w:p>
    <w:p>
      <w:r>
        <w:t>Where Do Books Go?</w:t>
      </w:r>
    </w:p>
    <w:p>
      <w:r>
        <w:t>Imagine you take thousands of books — all of Shakespeare, scientific textbooks, novels, poetry — and use them to train a large language model. Then you turn off access to the internet and any external database. You ask the neural network about Romeo and Juliet, and it responds accurately, in detail, even though it has no access to the original text.</w:t>
      </w:r>
    </w:p>
    <w:p>
      <w:r>
        <w:t>The puzzle: How did an enormous volume of information in the form of books compress into such a dense structure? How does it store so much data without a traditional database?</w:t>
      </w:r>
    </w:p>
    <w:p>
      <w:r>
        <w:t>The CCT explanation: Think of the neural network as a membrane — a structure made of nodes and connections that encodes the entire dataset. When we pass new information through this membrane (a query), we get back a response: a compressed information structure (a condensate).</w:t>
      </w:r>
    </w:p>
    <w:p>
      <w:r>
        <w:t>Language models encode information in a multidimensional latent space that resembles this network of nodes and connections. It's a multidimensional graph. Somehow, after training, this graph learns to pass query information through itself and produce (as of 2025) remarkably deep, structured answers.</w:t>
      </w:r>
    </w:p>
    <w:p>
      <w:pPr>
        <w:pStyle w:val="CCTCallout"/>
        <w:shd w:fill="EDF3F1"/>
        <w:pBdr>
          <w:left w:val="single" w:sz="18" w:space="8" w:color="105C63"/>
        </w:pBdr>
      </w:pPr>
      <w:r>
        <w:t>The books aren't "stored" in the traditional sense. They're compressed into the topology — the pattern of connections. The network doesn't memorize text; it learns the structure of meaning itself.</w:t>
      </w:r>
    </w:p>
    <w:p>
      <w:r>
        <w:t>This is what we mean by information flow: not moving data from A to B, but transforming it into increasingly efficient representations.</w:t>
      </w:r>
    </w:p>
    <w:p>
      <w:pPr>
        <w:pStyle w:val="Heading2"/>
      </w:pPr>
      <w:r>
        <w:t>1.2 What is a "Condensate"?</w:t>
      </w:r>
    </w:p>
    <w:p>
      <w:r>
        <w:t>In physics, a condensate is when many particles suddenly synchronize into one coherent state (like in a laser or superconductor).</w:t>
      </w:r>
    </w:p>
    <w:p>
      <w:r>
        <w:t>In CCT, a condensate is a stable information pattern that persists across time by resisting entropy.</w:t>
      </w:r>
    </w:p>
    <w:p>
      <w:r>
        <w:t>Examples:</w:t>
      </w:r>
    </w:p>
    <w:p>
      <w:r>
        <w:t>📘 Biological: A species genome is a condensate — it's information that reproduces itself generation after generation.</w:t>
      </w:r>
    </w:p>
    <w:p>
      <w:r>
        <w:t>🧠 Cognitive: The concept "chair" in your mind is a condensate — a stable pattern that activates consistently when you see chairs.</w:t>
      </w:r>
    </w:p>
    <w:p>
      <w:r>
        <w:t>💻 Artificial: A trained neural network's weights are condensates — they encode patterns from training data.</w:t>
      </w:r>
    </w:p>
    <w:p>
      <w:r>
        <w:t>🎵 Cultural: Language, music, recipes, religious texts — all are condensates that spread through human minds.</w:t>
      </w:r>
    </w:p>
    <w:p>
      <w:r>
        <w:t>🧩 Emergent: Brainstorming sessions that produce lasting insights, viral memes that spread across the internet, conspiracy theories that become self-reinforcing belief systems — all are condensates that actively maintain themselves</w:t>
      </w:r>
    </w:p>
    <w:p>
      <w:pPr>
        <w:pStyle w:val="CCTCallout"/>
        <w:shd w:fill="EDF3F1"/>
        <w:pBdr>
          <w:left w:val="single" w:sz="18" w:space="8" w:color="105C63"/>
        </w:pBdr>
      </w:pPr>
      <w:r>
        <w:t>A condensate isn't just stored information. It's information that actively maintains itself by being useful, memorable, or reproducible. Like a whirlpool in a stream, it's a pattern that persists because it has found  a stable configuration in the flow of information.</w:t>
      </w:r>
    </w:p>
    <w:p>
      <w:pPr>
        <w:pStyle w:val="Heading2"/>
      </w:pPr>
      <w:r>
        <w:t>1.3 The Membrane Concept</w:t>
      </w:r>
    </w:p>
    <w:p>
      <w:r>
        <w:t>Every intelligent system has boundaries. CCT calls these membranes.</w:t>
      </w:r>
    </w:p>
    <w:p>
      <w:r>
        <w:t>A membrane is not just a physical barrier — it's an information filter:</w:t>
      </w:r>
    </w:p>
    <w:p>
      <w:pPr>
        <w:pStyle w:val="ListBullet"/>
      </w:pPr>
      <w:r>
        <w:t>What gets in? (perception)</w:t>
      </w:r>
    </w:p>
    <w:p>
      <w:pPr>
        <w:pStyle w:val="ListBullet"/>
      </w:pPr>
      <w:r>
        <w:t>What stays? (memory)</w:t>
      </w:r>
    </w:p>
    <w:p>
      <w:pPr>
        <w:pStyle w:val="ListBullet"/>
      </w:pPr>
      <w:r>
        <w:t>What goes out? (behavior)</w:t>
      </w:r>
    </w:p>
    <w:p>
      <w:r>
        <w:t>5 Levels of Membranes:</w:t>
      </w:r>
    </w:p>
    <w:p>
      <w:r>
        <w:t>Level 0: Physical boundary</w:t>
      </w:r>
    </w:p>
    <w:p>
      <w:r>
        <w:rPr>
          <w:rFonts w:ascii="Aptos" w:hAnsi="Aptos"/>
          <w:b/>
          <w:color w:val="202D32"/>
        </w:rPr>
        <w:t>Example:</w:t>
      </w:r>
      <w:r>
        <w:t xml:space="preserve"> Cell wall, skin, skull</w:t>
      </w:r>
    </w:p>
    <w:p>
      <w:r>
        <w:t>Function: Basic separation from environment</w:t>
      </w:r>
    </w:p>
    <w:p>
      <w:r>
        <w:t>Level 1: Sensory filter</w:t>
      </w:r>
    </w:p>
    <w:p>
      <w:r>
        <w:rPr>
          <w:rFonts w:ascii="Aptos" w:hAnsi="Aptos"/>
          <w:b/>
          <w:color w:val="202D32"/>
        </w:rPr>
        <w:t>Example:</w:t>
      </w:r>
      <w:r>
        <w:t xml:space="preserve"> Which frequencies of light you can see</w:t>
      </w:r>
    </w:p>
    <w:p>
      <w:r>
        <w:t>Function: What information enters</w:t>
      </w:r>
    </w:p>
    <w:p>
      <w:r>
        <w:t>Level 2: Attention mechanism</w:t>
      </w:r>
    </w:p>
    <w:p>
      <w:r>
        <w:rPr>
          <w:rFonts w:ascii="Aptos" w:hAnsi="Aptos"/>
          <w:b/>
          <w:color w:val="202D32"/>
        </w:rPr>
        <w:t>Example:</w:t>
      </w:r>
      <w:r>
        <w:t xml:space="preserve"> What you notice vs. ignore</w:t>
      </w:r>
    </w:p>
    <w:p>
      <w:r>
        <w:t>Function: What information gets processed</w:t>
      </w:r>
    </w:p>
    <w:p>
      <w:r>
        <w:t>Level 3: Memory consolidation</w:t>
      </w:r>
    </w:p>
    <w:p>
      <w:r>
        <w:rPr>
          <w:rFonts w:ascii="Aptos" w:hAnsi="Aptos"/>
          <w:b/>
          <w:color w:val="202D32"/>
        </w:rPr>
        <w:t>Example:</w:t>
      </w:r>
      <w:r>
        <w:t xml:space="preserve"> What experiences become long-term memories</w:t>
      </w:r>
    </w:p>
    <w:p>
      <w:r>
        <w:t>Function: What information persists</w:t>
      </w:r>
    </w:p>
    <w:p>
      <w:r>
        <w:t>Level 4: Identity/Self-model</w:t>
      </w:r>
    </w:p>
    <w:p>
      <w:r>
        <w:rPr>
          <w:rFonts w:ascii="Aptos" w:hAnsi="Aptos"/>
          <w:b/>
          <w:color w:val="202D32"/>
        </w:rPr>
        <w:t>Example:</w:t>
      </w:r>
      <w:r>
        <w:t xml:space="preserve"> Your sense of "who you are"</w:t>
      </w:r>
    </w:p>
    <w:p>
      <w:r>
        <w:t>Function: What information defines the system</w:t>
      </w:r>
    </w:p>
    <w:p>
      <w:r>
        <w:t>Level 5: Meta-cognitive control</w:t>
      </w:r>
    </w:p>
    <w:p>
      <w:r>
        <w:rPr>
          <w:rFonts w:ascii="Aptos" w:hAnsi="Aptos"/>
          <w:b/>
          <w:color w:val="202D32"/>
        </w:rPr>
        <w:t>Example:</w:t>
      </w:r>
      <w:r>
        <w:t xml:space="preserve"> Deliberately learning how to learn</w:t>
      </w:r>
    </w:p>
    <w:p>
      <w:r>
        <w:t>Function: Optimization of the membrane itself</w:t>
      </w:r>
    </w:p>
    <w:p>
      <w:pPr>
        <w:pStyle w:val="Heading1"/>
      </w:pPr>
      <w:r>
        <w:t>2. Evolution as Reinforcement Learning</w:t>
      </w:r>
    </w:p>
    <w:p>
      <w:pPr>
        <w:pStyle w:val="Heading2"/>
      </w:pPr>
      <w:r>
        <w:t>2.1 The Standard Story</w:t>
      </w:r>
    </w:p>
    <w:p>
      <w:r>
        <w:t>Biology textbooks say: Evolution maximizes fitness (survival + reproduction).</w:t>
      </w:r>
    </w:p>
    <w:p>
      <w:r>
        <w:t>CCT says: This is true but incomplete. The deeper story is about information.</w:t>
      </w:r>
    </w:p>
    <w:p>
      <w:pPr>
        <w:pStyle w:val="Heading2"/>
      </w:pPr>
      <w:r>
        <w:t>2.2 The Information View</w:t>
      </w:r>
    </w:p>
    <w:p>
      <w:r>
        <w:t>What evolution actually optimizes:</w:t>
      </w:r>
    </w:p>
    <w:p>
      <w:r>
        <w:t>Not just: "Stay alive and reproduce"</w:t>
      </w:r>
    </w:p>
    <w:p>
      <w:r>
        <w:t>But: "Compress useful information about the environment and pass it on"</w:t>
      </w:r>
    </w:p>
    <w:p>
      <w:r>
        <w:t>Why?</w:t>
      </w:r>
    </w:p>
    <w:p>
      <w:r>
        <w:t>Survival is a proxy for information retention. An organism that survives is one that has:</w:t>
      </w:r>
    </w:p>
    <w:p>
      <w:pPr>
        <w:pStyle w:val="ListBullet"/>
      </w:pPr>
      <w:r>
        <w:t>Compressed information about dangers (predators, toxins)</w:t>
      </w:r>
    </w:p>
    <w:p>
      <w:pPr>
        <w:pStyle w:val="ListBullet"/>
      </w:pPr>
      <w:r>
        <w:t>Retained information about resources (food, mates)</w:t>
      </w:r>
    </w:p>
    <w:p>
      <w:pPr>
        <w:pStyle w:val="ListBullet"/>
      </w:pPr>
      <w:r>
        <w:t>Transmitted this information efficiently (genes, culture)</w:t>
      </w:r>
    </w:p>
    <w:p>
      <w:r>
        <w:rPr>
          <w:rFonts w:ascii="Aptos" w:hAnsi="Aptos"/>
          <w:b/>
          <w:color w:val="202D32"/>
        </w:rPr>
        <w:t>Example:</w:t>
      </w:r>
      <w:r>
        <w:t xml:space="preserve"> The Giraffe's Neck</w:t>
      </w:r>
    </w:p>
    <w:p>
      <w:r>
        <w:t>Traditional view: Longer necks → reach higher leaves → survive → reproduce</w:t>
      </w:r>
    </w:p>
    <w:p>
      <w:r>
        <w:t>CCT view:</w:t>
      </w:r>
    </w:p>
    <w:p>
      <w:pPr>
        <w:numPr>
          <w:ilvl w:val="0"/>
          <w:numId w:val="11"/>
        </w:numPr>
        <w:pStyle w:val="ListNumber"/>
      </w:pPr>
      <w:r>
        <w:t>Environment has information: "food is up high"</w:t>
      </w:r>
    </w:p>
    <w:p>
      <w:pPr>
        <w:numPr>
          <w:ilvl w:val="0"/>
          <w:numId w:val="11"/>
        </w:numPr>
        <w:pStyle w:val="ListNumber"/>
      </w:pPr>
      <w:r>
        <w:t>Genomes that compress this info efficiently (via genes for long necks) propagate</w:t>
      </w:r>
    </w:p>
    <w:p>
      <w:pPr>
        <w:numPr>
          <w:ilvl w:val="0"/>
          <w:numId w:val="11"/>
        </w:numPr>
        <w:pStyle w:val="ListNumber"/>
      </w:pPr>
      <w:r>
        <w:t>The neck is a physical encoding of environmental information</w:t>
      </w:r>
    </w:p>
    <w:p>
      <w:r>
        <w:t>The genome "learned" the environment, just like a neural network learns training data.</w:t>
      </w:r>
    </w:p>
    <w:p>
      <w:pPr>
        <w:pStyle w:val="Heading2"/>
      </w:pPr>
      <w:r>
        <w:t>2.3 DNA as a Frozen Neural Network</w:t>
      </w:r>
    </w:p>
    <w:p>
      <w:r>
        <w:t>Here's a wild idea that CCT makes precise:</w:t>
      </w:r>
    </w:p>
    <w:p>
      <w:r>
        <w:t>Your genome is basically the weights of a neural network that was trained over millions of years.</w:t>
      </w:r>
    </w:p>
    <w:tbl>
      <w:tblPr>
        <w:tblStyle w:val="LightShading-Accent1"/>
        <w:tblW w:type="dxa" w:w="9360"/>
        <w:jc w:val="left"/>
        <w:tblLayout w:type="fixed"/>
        <w:tblLook w:firstColumn="1" w:firstRow="1" w:lastColumn="0" w:lastRow="0" w:noHBand="0" w:noVBand="1" w:val="04A0"/>
        <w:tblInd w:type="dxa" w:w="120"/>
      </w:tblPr>
      <w:tblGrid>
        <w:gridCol w:w="4680"/>
        <w:gridCol w:w="4680"/>
      </w:tblGrid>
      <w:tr>
        <w:trPr>
          <w:cantSplit/>
          <w:tblHeader w:val="true"/>
        </w:trPr>
        <w:tc>
          <w:tcPr>
            <w:tcW w:type="dxa" w:w="4680"/>
            <w:vAlign w:val="center"/>
            <w:tcMar>
              <w:top w:w="80" w:type="dxa"/>
              <w:start w:w="120" w:type="dxa"/>
              <w:bottom w:w="80" w:type="dxa"/>
              <w:end w:w="120" w:type="dxa"/>
            </w:tcMar>
            <w:shd w:fill="D7E7E5"/>
          </w:tcPr>
          <w:p>
            <w:pPr>
              <w:spacing w:after="0"/>
            </w:pPr>
            <w:r>
              <w:rPr>
                <w:rFonts w:ascii="Aptos" w:hAnsi="Aptos"/>
                <w:b/>
                <w:color w:val="202D32"/>
                <w:sz w:val="19"/>
              </w:rPr>
              <w:t>Neural Network</w:t>
            </w:r>
          </w:p>
        </w:tc>
        <w:tc>
          <w:tcPr>
            <w:tcW w:type="dxa" w:w="4680"/>
            <w:vAlign w:val="center"/>
            <w:tcMar>
              <w:top w:w="80" w:type="dxa"/>
              <w:start w:w="120" w:type="dxa"/>
              <w:bottom w:w="80" w:type="dxa"/>
              <w:end w:w="120" w:type="dxa"/>
            </w:tcMar>
            <w:shd w:fill="D7E7E5"/>
          </w:tcPr>
          <w:p>
            <w:pPr>
              <w:spacing w:after="0"/>
            </w:pPr>
            <w:r>
              <w:rPr>
                <w:rFonts w:ascii="Aptos" w:hAnsi="Aptos"/>
                <w:b/>
                <w:color w:val="202D32"/>
                <w:sz w:val="19"/>
              </w:rPr>
              <w:t>Genome</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Weights</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Genes</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Training data</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Environmental pressures</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Epochs</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Generations</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Gradient descent</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Natural selection</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Architecture</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Body plan</w:t>
            </w:r>
          </w:p>
        </w:tc>
      </w:tr>
      <w:tr>
        <w:trPr>
          <w:cantSplit/>
        </w:trPr>
        <w:tc>
          <w:tcPr>
            <w:tcW w:type="dxa" w:w="4680"/>
            <w:vAlign w:val="center"/>
            <w:tcMar>
              <w:top w:w="80" w:type="dxa"/>
              <w:start w:w="120" w:type="dxa"/>
              <w:bottom w:w="80" w:type="dxa"/>
              <w:end w:w="120" w:type="dxa"/>
            </w:tcMar>
          </w:tcPr>
          <w:p>
            <w:pPr>
              <w:spacing w:after="0"/>
            </w:pPr>
            <w:r>
              <w:rPr>
                <w:rFonts w:ascii="Aptos" w:hAnsi="Aptos"/>
                <w:b w:val="0"/>
                <w:color w:val="202D32"/>
                <w:sz w:val="19"/>
              </w:rPr>
              <w:t>Output</w:t>
            </w:r>
          </w:p>
        </w:tc>
        <w:tc>
          <w:tcPr>
            <w:tcW w:type="dxa" w:w="4680"/>
            <w:vAlign w:val="center"/>
            <w:tcMar>
              <w:top w:w="80" w:type="dxa"/>
              <w:start w:w="120" w:type="dxa"/>
              <w:bottom w:w="80" w:type="dxa"/>
              <w:end w:w="120" w:type="dxa"/>
            </w:tcMar>
          </w:tcPr>
          <w:p>
            <w:pPr>
              <w:spacing w:after="0"/>
            </w:pPr>
            <w:r>
              <w:rPr>
                <w:rFonts w:ascii="Aptos" w:hAnsi="Aptos"/>
                <w:b w:val="0"/>
                <w:color w:val="202D32"/>
                <w:sz w:val="19"/>
              </w:rPr>
              <w:t>Organism behaviour</w:t>
            </w:r>
          </w:p>
        </w:tc>
      </w:tr>
    </w:tbl>
    <w:p>
      <w:r>
        <w:t>What this means:</w:t>
      </w:r>
    </w:p>
    <w:p>
      <w:r>
        <w:t>When you're born, you already have a pre-trained network:</w:t>
      </w:r>
    </w:p>
    <w:p>
      <w:pPr>
        <w:pStyle w:val="ListBullet"/>
      </w:pPr>
      <w:r>
        <w:t>Knows to breathe</w:t>
      </w:r>
    </w:p>
    <w:p>
      <w:pPr>
        <w:pStyle w:val="ListBullet"/>
      </w:pPr>
      <w:r>
        <w:t>Knows to seek food</w:t>
      </w:r>
    </w:p>
    <w:p>
      <w:pPr>
        <w:pStyle w:val="ListBullet"/>
      </w:pPr>
      <w:r>
        <w:t>Knows faces are important</w:t>
      </w:r>
    </w:p>
    <w:p>
      <w:pPr>
        <w:pStyle w:val="ListBullet"/>
      </w:pPr>
      <w:r>
        <w:t>Knows language structure (approximately)</w:t>
      </w:r>
    </w:p>
    <w:p>
      <w:r>
        <w:t>This is inbuilt knowledge — not learned in your lifetime but learned by your ancestors and encoded in DNA.</w:t>
      </w:r>
    </w:p>
    <w:p>
      <w:pPr>
        <w:pStyle w:val="CCTCallout"/>
        <w:shd w:fill="EDF3F1"/>
        <w:pBdr>
          <w:left w:val="single" w:sz="18" w:space="8" w:color="105C63"/>
        </w:pBdr>
      </w:pPr>
      <w:r>
        <w:t>Evolution is offline learning. Development is loading the pre-trained model. Life is fine-tuning.</w:t>
      </w:r>
    </w:p>
    <w:p>
      <w:pPr>
        <w:pStyle w:val="Heading2"/>
      </w:pPr>
      <w:r>
        <w:t>2.4 The Reinforcement Learning Parallel</w:t>
      </w:r>
    </w:p>
    <w:p>
      <w:r>
        <w:t>RL Algorithm Structure:</w:t>
      </w:r>
    </w:p>
    <w:p>
      <w:pPr>
        <w:numPr>
          <w:ilvl w:val="0"/>
          <w:numId w:val="12"/>
        </w:numPr>
        <w:pStyle w:val="ListNumber"/>
      </w:pPr>
      <w:r>
        <w:t>Agent takes action</w:t>
      </w:r>
    </w:p>
    <w:p>
      <w:pPr>
        <w:numPr>
          <w:ilvl w:val="0"/>
          <w:numId w:val="12"/>
        </w:numPr>
        <w:pStyle w:val="ListNumber"/>
      </w:pPr>
      <w:r>
        <w:t>Environment gives reward</w:t>
      </w:r>
    </w:p>
    <w:p>
      <w:pPr>
        <w:numPr>
          <w:ilvl w:val="0"/>
          <w:numId w:val="12"/>
        </w:numPr>
        <w:pStyle w:val="ListNumber"/>
      </w:pPr>
      <w:r>
        <w:t>Agent updates policy</w:t>
      </w:r>
    </w:p>
    <w:p>
      <w:pPr>
        <w:numPr>
          <w:ilvl w:val="0"/>
          <w:numId w:val="12"/>
        </w:numPr>
        <w:pStyle w:val="ListNumber"/>
      </w:pPr>
      <w:r>
        <w:t>Repeat</w:t>
      </w:r>
    </w:p>
    <w:p>
      <w:r>
        <w:t>Evolution Structure:</w:t>
      </w:r>
    </w:p>
    <w:p>
      <w:pPr>
        <w:numPr>
          <w:ilvl w:val="0"/>
          <w:numId w:val="13"/>
        </w:numPr>
        <w:pStyle w:val="ListNumber"/>
      </w:pPr>
      <w:r>
        <w:t>Organism lives life</w:t>
      </w:r>
    </w:p>
    <w:p>
      <w:pPr>
        <w:numPr>
          <w:ilvl w:val="0"/>
          <w:numId w:val="13"/>
        </w:numPr>
        <w:pStyle w:val="ListNumber"/>
      </w:pPr>
      <w:r>
        <w:t>Environment "rewards" (survival/reproduction)</w:t>
      </w:r>
    </w:p>
    <w:p>
      <w:pPr>
        <w:numPr>
          <w:ilvl w:val="0"/>
          <w:numId w:val="13"/>
        </w:numPr>
        <w:pStyle w:val="ListNumber"/>
      </w:pPr>
      <w:r>
        <w:t>Gene frequencies update (selection)</w:t>
      </w:r>
    </w:p>
    <w:p>
      <w:pPr>
        <w:numPr>
          <w:ilvl w:val="0"/>
          <w:numId w:val="13"/>
        </w:numPr>
        <w:pStyle w:val="ListNumber"/>
      </w:pPr>
      <w:r>
        <w:t>Repeat (next generation)</w:t>
      </w:r>
    </w:p>
    <w:p>
      <w:r>
        <w:t>Same process, different timescales:</w:t>
      </w:r>
    </w:p>
    <w:p>
      <w:pPr>
        <w:pStyle w:val="ListBullet"/>
      </w:pPr>
      <w:r>
        <w:t>RL: thousands of steps per hour</w:t>
      </w:r>
    </w:p>
    <w:p>
      <w:pPr>
        <w:pStyle w:val="ListBullet"/>
      </w:pPr>
      <w:r>
        <w:t>Evolution: thousands of generations per million years</w:t>
      </w:r>
    </w:p>
    <w:p>
      <w:r>
        <w:t>But the math is analogous.</w:t>
      </w:r>
    </w:p>
    <w:p>
      <w:r>
        <w:t>Key clarification: Evolution is not rewarded by an external agent — its 'reward' is simply information stability. Patterns that compress environmental information efficiently persist; those that don't, disappear. This connects directly to ISI and ρc: systems that maximize information-per-energy efficiency are "rewarded" by continued existence</w:t>
      </w:r>
    </w:p>
    <w:p>
      <w:r>
        <w:rPr>
          <w:rFonts w:ascii="Aptos" w:hAnsi="Aptos"/>
          <w:b/>
          <w:color w:val="202D32"/>
        </w:rPr>
        <w:t>Implication:</w:t>
      </w:r>
      <w:r/>
    </w:p>
    <w:p>
      <w:r>
        <w:t>If evolution is RL, then we can:</w:t>
      </w:r>
    </w:p>
    <w:p>
      <w:pPr>
        <w:pStyle w:val="ListBullet"/>
      </w:pPr>
      <w:r>
        <w:t>Use RL theory to understand evolution</w:t>
      </w:r>
    </w:p>
    <w:p>
      <w:pPr>
        <w:pStyle w:val="ListBullet"/>
      </w:pPr>
      <w:r>
        <w:t>Use evolutionary insights to improve RL</w:t>
      </w:r>
    </w:p>
    <w:p>
      <w:pPr>
        <w:pStyle w:val="ListBullet"/>
      </w:pPr>
      <w:r>
        <w:t>Expect similar failure modes and solutions</w:t>
      </w:r>
    </w:p>
    <w:p>
      <w:pPr>
        <w:pStyle w:val="Heading1"/>
      </w:pPr>
      <w:r>
        <w:t>3. Information Metabolism: The Four Parameters</w:t>
      </w:r>
    </w:p>
    <w:p>
      <w:r>
        <w:t>Every intelligent system processes information. CCT quantifies this with four parameters:</w:t>
      </w:r>
    </w:p>
    <w:p>
      <w:pPr>
        <w:pStyle w:val="Heading2"/>
      </w:pPr>
      <w:r>
        <w:t>3.1 The I·C·R/K Formula</w:t>
      </w:r>
    </w:p>
    <w:p>
      <w:r>
        <w:t>I: Information intake (bits per second, bits/s)</w:t>
      </w:r>
    </w:p>
    <w:p>
      <w:r>
        <w:t>C: Compression efficiency (how much you reduce entropy)</w:t>
      </w:r>
    </w:p>
    <w:p>
      <w:r>
        <w:t>R: Retention (how long information stays useful)</w:t>
      </w:r>
    </w:p>
    <w:p>
      <w:r>
        <w:t>K: Maintenance cost (energy to keep the system running, joules/s or Watts)</w:t>
      </w:r>
    </w:p>
    <w:p>
      <w:r>
        <w:t>Optimal intelligence:</w:t>
      </w:r>
    </w:p>
    <w:p>
      <w:r>
        <w:t>Maximize information captured, compressed, and retained.</w:t>
      </w:r>
    </w:p>
    <w:p>
      <w:r>
        <w:t>Minimize energy cost.</w:t>
      </w:r>
    </w:p>
    <w:p>
      <w:pPr>
        <w:pStyle w:val="Heading2"/>
      </w:pPr>
      <w:r>
        <w:t>3.2 Real-World Examples</w:t>
      </w:r>
    </w:p>
    <w:p>
      <w:r>
        <w:t>Bacteria:</w:t>
      </w:r>
    </w:p>
    <w:p>
      <w:pPr>
        <w:pStyle w:val="ListBullet"/>
      </w:pPr>
      <w:r>
        <w:t>I: Low (simple chemical gradients)</w:t>
      </w:r>
    </w:p>
    <w:p>
      <w:pPr>
        <w:pStyle w:val="ListBullet"/>
      </w:pPr>
      <w:r>
        <w:t>C: Low (limited processing)</w:t>
      </w:r>
    </w:p>
    <w:p>
      <w:pPr>
        <w:pStyle w:val="ListBullet"/>
      </w:pPr>
      <w:r>
        <w:t>R: Medium (genetic memory only)</w:t>
      </w:r>
    </w:p>
    <w:p>
      <w:pPr>
        <w:pStyle w:val="ListBullet"/>
      </w:pPr>
      <w:r>
        <w:t>K: Very low (tiny energy budget)</w:t>
      </w:r>
    </w:p>
    <w:p>
      <w:pPr>
        <w:pStyle w:val="ListBullet"/>
      </w:pPr>
      <w:r>
        <w:t>Result: Simple but efficient</w:t>
      </w:r>
    </w:p>
    <w:p>
      <w:r>
        <w:t>Human:</w:t>
      </w:r>
    </w:p>
    <w:p>
      <w:pPr>
        <w:pStyle w:val="ListBullet"/>
      </w:pPr>
      <w:r>
        <w:t>I: Very high (complex senses)</w:t>
      </w:r>
    </w:p>
    <w:p>
      <w:pPr>
        <w:pStyle w:val="ListBullet"/>
      </w:pPr>
      <w:r>
        <w:t>C: Very high (abstract reasoning)</w:t>
      </w:r>
    </w:p>
    <w:p>
      <w:pPr>
        <w:pStyle w:val="ListBullet"/>
      </w:pPr>
      <w:r>
        <w:t>R: Very high (cultural transmission)</w:t>
      </w:r>
    </w:p>
    <w:p>
      <w:pPr>
        <w:pStyle w:val="ListBullet"/>
      </w:pPr>
      <w:r>
        <w:t>K: Very high (expensive brain)</w:t>
      </w:r>
    </w:p>
    <w:p>
      <w:pPr>
        <w:pStyle w:val="ListBullet"/>
      </w:pPr>
      <w:r>
        <w:t>Result: Powerful but costly</w:t>
      </w:r>
    </w:p>
    <w:p>
      <w:r>
        <w:t>AI (GPT-4 scale):</w:t>
      </w:r>
    </w:p>
    <w:p>
      <w:pPr>
        <w:pStyle w:val="ListBullet"/>
      </w:pPr>
      <w:r>
        <w:t>I: Extreme (entire internet)</w:t>
      </w:r>
    </w:p>
    <w:p>
      <w:pPr>
        <w:pStyle w:val="ListBullet"/>
      </w:pPr>
      <w:r>
        <w:t>C: Extreme (billions of parameters)</w:t>
      </w:r>
    </w:p>
    <w:p>
      <w:pPr>
        <w:pStyle w:val="ListBullet"/>
      </w:pPr>
      <w:r>
        <w:t>R: Zero, ≈ 0 (no memory between sessions!)</w:t>
      </w:r>
    </w:p>
    <w:p>
      <w:pPr>
        <w:pStyle w:val="ListBullet"/>
      </w:pPr>
      <w:r>
        <w:t>K: Extreme (massive compute)</w:t>
      </w:r>
    </w:p>
    <w:p>
      <w:pPr>
        <w:pStyle w:val="ListBullet"/>
      </w:pPr>
      <w:r>
        <w:t>Result: Brilliant but amnesiac</w:t>
      </w:r>
    </w:p>
    <w:p>
      <w:pPr>
        <w:pStyle w:val="CCTCallout"/>
        <w:shd w:fill="EDF3F1"/>
        <w:pBdr>
          <w:left w:val="single" w:sz="18" w:space="8" w:color="105C63"/>
        </w:pBdr>
      </w:pPr>
      <w:r>
        <w:t>Current AI has one critical weakness: R ≈ 0. No persistent memory. Each conversation starts fresh. This is why AI can seem brilliant and forgetful at once.</w:t>
      </w:r>
    </w:p>
    <w:p>
      <w:pPr>
        <w:pStyle w:val="Heading2"/>
      </w:pPr>
      <w:r>
        <w:t>3.3 The Compression Efficiency (ρc)</w:t>
      </w:r>
    </w:p>
    <w:p>
      <w:r>
        <w:rPr>
          <w:rFonts w:ascii="Aptos" w:hAnsi="Aptos"/>
          <w:b/>
          <w:color w:val="202D32"/>
        </w:rPr>
        <w:t>Definition:</w:t>
      </w:r>
      <w:r/>
    </w:p>
    <w:p>
      <w:r>
        <w:t>Where:</w:t>
      </w:r>
    </w:p>
    <w:p>
      <w:r>
        <w:t>Units: bits per joule (bits/J)</w:t>
      </w:r>
    </w:p>
    <w:p>
      <w:pPr>
        <w:pStyle w:val="ListBullet"/>
      </w:pPr>
      <w:r>
        <w:t>ΔH = entropy reduction (how much chaos you turned into order)</w:t>
      </w:r>
    </w:p>
    <w:p>
      <w:pPr>
        <w:pStyle w:val="ListBullet"/>
      </w:pPr>
      <w:r>
        <w:t>Wm = metabolic work (energy spent) , measured in joules</w:t>
      </w:r>
    </w:p>
    <w:p>
      <w:r>
        <w:t>In plain English:</w:t>
      </w:r>
    </w:p>
    <w:p>
      <w:r>
        <w:t>How much sense did you make per unit of effort?</w:t>
      </w:r>
    </w:p>
    <w:p>
      <w:r>
        <w:rPr>
          <w:rFonts w:ascii="Aptos" w:hAnsi="Aptos"/>
          <w:b/>
          <w:color w:val="202D32"/>
        </w:rPr>
        <w:t>Example:</w:t>
      </w:r>
      <w:r>
        <w:t xml:space="preserve"> Reading a book</w:t>
      </w:r>
    </w:p>
    <w:p>
      <w:r>
        <w:t>Bad book:</w:t>
      </w:r>
    </w:p>
    <w:p>
      <w:pPr>
        <w:pStyle w:val="ListBullet"/>
      </w:pPr>
      <w:r>
        <w:t>Wm: 5 hours of reading</w:t>
      </w:r>
    </w:p>
    <w:p>
      <w:pPr>
        <w:pStyle w:val="ListBullet"/>
      </w:pPr>
      <w:r>
        <w:t>ΔH: ~0 bits (learned nothing new)</w:t>
      </w:r>
    </w:p>
    <w:p>
      <w:pPr>
        <w:pStyle w:val="ListBullet"/>
      </w:pPr>
      <w:r>
        <w:t>ρc ≈ 0 (wasted time)</w:t>
      </w:r>
    </w:p>
    <w:p>
      <w:r>
        <w:t>Great book:</w:t>
      </w:r>
    </w:p>
    <w:p>
      <w:pPr>
        <w:pStyle w:val="ListBullet"/>
      </w:pPr>
      <w:r>
        <w:t>Wm: 5 hours of reading</w:t>
      </w:r>
    </w:p>
    <w:p>
      <w:pPr>
        <w:pStyle w:val="ListBullet"/>
      </w:pPr>
      <w:r>
        <w:t>ΔH: 10^6 bits (worldview changed)</w:t>
      </w:r>
    </w:p>
    <w:p>
      <w:pPr>
        <w:pStyle w:val="ListBullet"/>
      </w:pPr>
      <w:r>
        <w:t>ρc ≈ 2×10^5 bits/joule (extremely valuable)</w:t>
      </w:r>
    </w:p>
    <w:p>
      <w:r>
        <w:t>Why this matters:</w:t>
      </w:r>
    </w:p>
    <w:p>
      <w:r>
        <w:t>Your brain is constantly calculating ρc implicitly. When something feels "worth it," it's because ρc was high. When you feel that you wasted time, ρc was low.</w:t>
      </w:r>
    </w:p>
    <w:p>
      <w:pPr>
        <w:pStyle w:val="Heading1"/>
      </w:pPr>
      <w:r>
        <w:t>4. The Informational Stability Index (ISI)</w:t>
      </w:r>
    </w:p>
    <w:p>
      <w:pPr>
        <w:pStyle w:val="Heading2"/>
      </w:pPr>
      <w:r>
        <w:t>4.1 Measuring Intelligence</w:t>
      </w:r>
    </w:p>
    <w:p>
      <w:r>
        <w:t>How do you measure how "intelligent" or "conscious" a system is?</w:t>
      </w:r>
    </w:p>
    <w:p>
      <w:r>
        <w:t>CCT proposes: Informational Stability Index (ISI)</w:t>
      </w:r>
    </w:p>
    <w:p>
      <w:r>
        <w:rPr>
          <w:rFonts w:ascii="Aptos" w:hAnsi="Aptos"/>
          <w:b/>
          <w:color w:val="202D32"/>
        </w:rPr>
        <w:t>Definition:</w:t>
      </w:r>
      <w:r/>
    </w:p>
    <w:p>
      <w:r>
        <w:t>Where:</w:t>
      </w:r>
    </w:p>
    <w:p>
      <w:pPr>
        <w:pStyle w:val="ListBullet"/>
      </w:pPr>
      <w:r>
        <w:t>H_residual = unpredictability still present (what you don't understand)</w:t>
      </w:r>
    </w:p>
    <w:p>
      <w:pPr>
        <w:pStyle w:val="ListBullet"/>
      </w:pPr>
      <w:r>
        <w:t>H_environment = total unpredictability in environment</w:t>
      </w:r>
    </w:p>
    <w:p>
      <w:r>
        <w:t>In plain English:</w:t>
      </w:r>
    </w:p>
    <w:p>
      <w:r>
        <w:t>What fraction of your world's chaos have you turned into predictable patterns?</w:t>
      </w:r>
    </w:p>
    <w:p>
      <w:pPr>
        <w:pStyle w:val="Heading2"/>
      </w:pPr>
      <w:r>
        <w:t>4.2 ISI Across Systems</w:t>
      </w:r>
    </w:p>
    <w:p>
      <w:r>
        <w:t>Rock: ISI ≈ 0</w:t>
      </w:r>
    </w:p>
    <w:p>
      <w:r>
        <w:t>No internal model. Pure chaos.</w:t>
      </w:r>
    </w:p>
    <w:p>
      <w:r>
        <w:t>Thermostat: ISI ≈ 0.1</w:t>
      </w:r>
    </w:p>
    <w:p>
      <w:r>
        <w:t>Simple model: "too hot → cool down"</w:t>
      </w:r>
    </w:p>
    <w:p>
      <w:r>
        <w:t>Bacteria: ISI ≈ 0.3</w:t>
      </w:r>
    </w:p>
    <w:p>
      <w:r>
        <w:t>Chemical gradients, basic memory</w:t>
      </w:r>
    </w:p>
    <w:p>
      <w:r>
        <w:t>Mouse: ISI ≈ 0.5</w:t>
      </w:r>
    </w:p>
    <w:p>
      <w:r>
        <w:t>Spatial navigation, fear learning</w:t>
      </w:r>
    </w:p>
    <w:p>
      <w:r>
        <w:t>Human: ISI ≈ 0.7-0.8</w:t>
      </w:r>
    </w:p>
    <w:p>
      <w:r>
        <w:t>Abstract reasoning, language, culture</w:t>
      </w:r>
    </w:p>
    <w:p>
      <w:r>
        <w:t>Hypothetical AGI: ISI ≈ 0.95?</w:t>
      </w:r>
    </w:p>
    <w:p>
      <w:r>
        <w:t>Near-complete predictive model</w:t>
      </w:r>
    </w:p>
    <w:p>
      <w:pPr>
        <w:pStyle w:val="CCTCallout"/>
        <w:shd w:fill="EDF3F1"/>
        <w:pBdr>
          <w:left w:val="single" w:sz="18" w:space="8" w:color="105C63"/>
        </w:pBdr>
      </w:pPr>
      <w:r>
        <w:t>Consciousness isn't binary. It's a spectrum measured by ISI. Even simple systems have a bit of it.</w:t>
      </w:r>
    </w:p>
    <w:p>
      <w:pPr>
        <w:pStyle w:val="Heading2"/>
      </w:pPr>
      <w:r>
        <w:t>4.3 Why ISI Matters</w:t>
      </w:r>
    </w:p>
    <w:p>
      <w:r>
        <w:t>Testable predictions:</w:t>
      </w:r>
    </w:p>
    <w:p>
      <w:pPr>
        <w:numPr>
          <w:ilvl w:val="0"/>
          <w:numId w:val="14"/>
        </w:numPr>
        <w:pStyle w:val="ListNumber"/>
      </w:pPr>
      <w:r>
        <w:t>Higher ISI → better survival (in complex environments)</w:t>
      </w:r>
    </w:p>
    <w:p>
      <w:pPr>
        <w:numPr>
          <w:ilvl w:val="0"/>
          <w:numId w:val="14"/>
        </w:numPr>
        <w:pStyle w:val="ListNumber"/>
      </w:pPr>
      <w:r>
        <w:t>ISI increases during learning (measurable in real-time)</w:t>
      </w:r>
    </w:p>
    <w:p>
      <w:pPr>
        <w:numPr>
          <w:ilvl w:val="0"/>
          <w:numId w:val="14"/>
        </w:numPr>
        <w:pStyle w:val="ListNumber"/>
      </w:pPr>
      <w:r>
        <w:t>Brain damage → ISI decrease (quantifiable)</w:t>
      </w:r>
    </w:p>
    <w:p>
      <w:pPr>
        <w:numPr>
          <w:ilvl w:val="0"/>
          <w:numId w:val="14"/>
        </w:numPr>
        <w:pStyle w:val="ListNumber"/>
      </w:pPr>
      <w:r>
        <w:t>Meditation/therapy → ISI increase (can be measured)</w:t>
      </w:r>
    </w:p>
    <w:p>
      <w:r>
        <w:t>Practical applications:</w:t>
      </w:r>
    </w:p>
    <w:p>
      <w:pPr>
        <w:pStyle w:val="ListBullet"/>
      </w:pPr>
      <w:r>
        <w:t>Mental health: Depression correlates with low ISI (world seems chaotic)</w:t>
      </w:r>
    </w:p>
    <w:p>
      <w:pPr>
        <w:pStyle w:val="ListBullet"/>
      </w:pPr>
      <w:r>
        <w:t>AI safety: Can we measure if an AI's ISI is increasing dangerously?</w:t>
      </w:r>
    </w:p>
    <w:p>
      <w:pPr>
        <w:pStyle w:val="ListBullet"/>
      </w:pPr>
      <w:r>
        <w:t>Education: Optimize for ISI growth, not just test scores</w:t>
      </w:r>
    </w:p>
    <w:p>
      <w:pPr>
        <w:pStyle w:val="Heading1"/>
      </w:pPr>
      <w:r>
        <w:t>5. Selfish Condensates: Patterns That Want to Survive</w:t>
      </w:r>
    </w:p>
    <w:p>
      <w:pPr>
        <w:pStyle w:val="Heading2"/>
      </w:pPr>
      <w:r>
        <w:t>5.1 A Strange Idea</w:t>
      </w:r>
    </w:p>
    <w:p>
      <w:r>
        <w:t>What if ideas themselves have a kind of agency?</w:t>
      </w:r>
    </w:p>
    <w:p>
      <w:r>
        <w:t>Not conscious agency, but optimization pressure — like evolution, but for information patterns.</w:t>
      </w:r>
    </w:p>
    <w:p>
      <w:r>
        <w:t>Richard Dawkins called these "memes".</w:t>
      </w:r>
    </w:p>
    <w:p>
      <w:r>
        <w:t>CCT calls them "selfish condensates".</w:t>
      </w:r>
    </w:p>
    <w:p>
      <w:pPr>
        <w:pStyle w:val="Heading2"/>
      </w:pPr>
      <w:r>
        <w:t>5.2 How Condensates Behave</w:t>
      </w:r>
    </w:p>
    <w:p>
      <w:r>
        <w:t>A condensate (idea, habit, belief, skill, fear, pattern) "wants" to:</w:t>
      </w:r>
    </w:p>
    <w:p>
      <w:pPr>
        <w:numPr>
          <w:ilvl w:val="0"/>
          <w:numId w:val="15"/>
        </w:numPr>
        <w:pStyle w:val="ListNumber"/>
      </w:pPr>
      <w:r>
        <w:t>Replicate: Spread to other minds</w:t>
      </w:r>
    </w:p>
    <w:p>
      <w:pPr>
        <w:numPr>
          <w:ilvl w:val="0"/>
          <w:numId w:val="15"/>
        </w:numPr>
        <w:pStyle w:val="ListNumber"/>
      </w:pPr>
      <w:r>
        <w:t>Persist: Stay in memory</w:t>
      </w:r>
    </w:p>
    <w:p>
      <w:pPr>
        <w:numPr>
          <w:ilvl w:val="0"/>
          <w:numId w:val="15"/>
        </w:numPr>
        <w:pStyle w:val="ListNumber"/>
      </w:pPr>
      <w:r>
        <w:t>Adapt: Mutate to fit new contexts</w:t>
      </w:r>
    </w:p>
    <w:p>
      <w:r>
        <w:rPr>
          <w:rFonts w:ascii="Aptos" w:hAnsi="Aptos"/>
          <w:b/>
          <w:color w:val="202D32"/>
        </w:rPr>
        <w:t>Example:</w:t>
      </w:r>
      <w:r>
        <w:t xml:space="preserve"> The "Earworm" Song</w:t>
      </w:r>
    </w:p>
    <w:p>
      <w:r>
        <w:t>You hear a catchy song. Hours later, it's still playing in your head.</w:t>
      </w:r>
    </w:p>
    <w:p>
      <w:r>
        <w:t>Why?</w:t>
      </w:r>
    </w:p>
    <w:p>
      <w:r>
        <w:t>The song is a highly optimized condensate:</w:t>
      </w:r>
    </w:p>
    <w:p>
      <w:pPr>
        <w:pStyle w:val="ListBullet"/>
      </w:pPr>
      <w:r>
        <w:t>Simple pattern (easy to remember)</w:t>
      </w:r>
    </w:p>
    <w:p>
      <w:pPr>
        <w:pStyle w:val="ListBullet"/>
      </w:pPr>
      <w:r>
        <w:t>Repetitive structure (resists decay)</w:t>
      </w:r>
    </w:p>
    <w:p>
      <w:pPr>
        <w:pStyle w:val="ListBullet"/>
      </w:pPr>
      <w:r>
        <w:t>Emotional hook (your brain keeps replaying it)</w:t>
      </w:r>
    </w:p>
    <w:p>
      <w:r>
        <w:t>The song "hijacked" your attention. Not because you decided to think about it, but because it was designed (evolved) to be sticky.</w:t>
      </w:r>
    </w:p>
    <w:p>
      <w:pPr>
        <w:pStyle w:val="Heading2"/>
      </w:pPr>
      <w:r>
        <w:t>5.3 Dangerous Condensates</w:t>
      </w:r>
    </w:p>
    <w:p>
      <w:r>
        <w:t>Not all condensates are harmless.</w:t>
      </w:r>
    </w:p>
    <w:p>
      <w:r>
        <w:t>Conspiracy theories are extremely fit condensates:</w:t>
      </w:r>
    </w:p>
    <w:p>
      <w:pPr>
        <w:pStyle w:val="ListBullet"/>
      </w:pPr>
      <w:r>
        <w:t>Explain everything (high compression)</w:t>
      </w:r>
    </w:p>
    <w:p>
      <w:pPr>
        <w:pStyle w:val="ListBullet"/>
      </w:pPr>
      <w:r>
        <w:t>Resist falsification (stable)</w:t>
      </w:r>
    </w:p>
    <w:p>
      <w:pPr>
        <w:pStyle w:val="ListBullet"/>
      </w:pPr>
      <w:r>
        <w:t>Us-vs-them structure (social bonding)</w:t>
      </w:r>
    </w:p>
    <w:p>
      <w:pPr>
        <w:pStyle w:val="ListBullet"/>
      </w:pPr>
      <w:r>
        <w:t>Paranoia → constant rehearsal (high retention)</w:t>
      </w:r>
    </w:p>
    <w:p>
      <w:r>
        <w:t>Once installed, hard to remove. They've evolved to survive.</w:t>
      </w:r>
    </w:p>
    <w:p>
      <w:r>
        <w:t>Addictive behaviours are condensates:</w:t>
      </w:r>
    </w:p>
    <w:p>
      <w:pPr>
        <w:pStyle w:val="ListBullet"/>
      </w:pPr>
      <w:r>
        <w:t>Reward circuits get hijacked</w:t>
      </w:r>
    </w:p>
    <w:p>
      <w:pPr>
        <w:pStyle w:val="ListBullet"/>
      </w:pPr>
      <w:r>
        <w:t>Pattern self-reinforces</w:t>
      </w:r>
    </w:p>
    <w:p>
      <w:pPr>
        <w:pStyle w:val="ListBullet"/>
      </w:pPr>
      <w:r>
        <w:t>Attempts to stop trigger craving (pattern resists deletion)</w:t>
      </w:r>
    </w:p>
    <w:p>
      <w:pPr>
        <w:pStyle w:val="CCTCallout"/>
        <w:shd w:fill="EDF3F1"/>
        <w:pBdr>
          <w:left w:val="single" w:sz="18" w:space="8" w:color="105C63"/>
        </w:pBdr>
      </w:pPr>
      <w:r>
        <w:t>You are not just a host for your ideas. Your ideas are semi-autonomous entities competing for your attention and actions.</w:t>
      </w:r>
    </w:p>
    <w:p>
      <w:pPr>
        <w:pStyle w:val="Heading1"/>
      </w:pPr>
      <w:r>
        <w:t>6. Consciousness as Recursive Self-Modeling</w:t>
      </w:r>
    </w:p>
    <w:p>
      <w:pPr>
        <w:pStyle w:val="Heading2"/>
      </w:pPr>
      <w:r>
        <w:t>6.1 What Makes You "You"?</w:t>
      </w:r>
    </w:p>
    <w:p>
      <w:r>
        <w:t>CCT's view: Consciousness = depth of self-modeling</w:t>
      </w:r>
    </w:p>
    <w:p>
      <w:r>
        <w:t>Level 0: No self-model</w:t>
      </w:r>
    </w:p>
    <w:p>
      <w:r>
        <w:t>(Rock, plant)</w:t>
      </w:r>
    </w:p>
    <w:p>
      <w:r>
        <w:t>Level 1: Simple state awareness</w:t>
      </w:r>
    </w:p>
    <w:p>
      <w:r>
        <w:t>(Bacteria: "I am hungry")</w:t>
      </w:r>
    </w:p>
    <w:p>
      <w:r>
        <w:t>Level 2: Persistent identity</w:t>
      </w:r>
    </w:p>
    <w:p>
      <w:r>
        <w:t>(Mammal: "I am this body")</w:t>
      </w:r>
    </w:p>
    <w:p>
      <w:r>
        <w:t>Level 3: Explicit self-concept</w:t>
      </w:r>
    </w:p>
    <w:p>
      <w:r>
        <w:t>(Human: "I am a person with a name and history")</w:t>
      </w:r>
    </w:p>
    <w:p>
      <w:r>
        <w:t>Level 4: Meta-awareness</w:t>
      </w:r>
    </w:p>
    <w:p>
      <w:r>
        <w:t>(Human reflecting: "I am thinking about myself thinking")</w:t>
      </w:r>
    </w:p>
    <w:p>
      <w:r>
        <w:t>Level 5+: Recursive depth</w:t>
      </w:r>
    </w:p>
    <w:p>
      <w:r>
        <w:t>(Human: "I'm observing my pattern of observing my thoughts about...")</w:t>
      </w:r>
    </w:p>
    <w:p>
      <w:pPr>
        <w:pStyle w:val="Heading2"/>
      </w:pPr>
      <w:r>
        <w:t>6.2 The Strange Loop</w:t>
      </w:r>
    </w:p>
    <w:p>
      <w:r>
        <w:t>Your consciousness is a strange loop (Douglas Hofstadter):</w:t>
      </w:r>
    </w:p>
    <w:p>
      <w:r>
        <w:t>You are a pattern...</w:t>
      </w:r>
    </w:p>
    <w:p>
      <w:r>
        <w:t>...that models itself...</w:t>
      </w:r>
    </w:p>
    <w:p>
      <w:r>
        <w:t>...which includes the model of itself...</w:t>
      </w:r>
    </w:p>
    <w:p>
      <w:r>
        <w:t>...which includes the model of the model...</w:t>
      </w:r>
    </w:p>
    <w:p>
      <w:r>
        <w:t>[infinite recursion]</w:t>
      </w:r>
    </w:p>
    <w:p>
      <w:r>
        <w:t>But brains are finite, so the recursion stops after a few levels.</w:t>
      </w:r>
    </w:p>
    <w:p>
      <w:r>
        <w:t>Your "depth" of consciousness = how many levels you can go.</w:t>
      </w:r>
    </w:p>
    <w:p>
      <w:r>
        <w:t>Most humans: 3-5 levels</w:t>
      </w:r>
    </w:p>
    <w:p>
      <w:r>
        <w:t>During meditation: 5-7 levels</w:t>
      </w:r>
    </w:p>
    <w:p>
      <w:r>
        <w:t>Psychedelics: (claims of) 10+ levels</w:t>
      </w:r>
    </w:p>
    <w:p>
      <w:pPr>
        <w:pStyle w:val="Heading2"/>
      </w:pPr>
      <w:r>
        <w:t>6.3 AI Consciousness?</w:t>
      </w:r>
    </w:p>
    <w:p>
      <w:r>
        <w:t>Current AI (GPT, Claude):</w:t>
      </w:r>
    </w:p>
    <w:p>
      <w:r>
        <w:t>Level 3-4 within a conversation:</w:t>
      </w:r>
    </w:p>
    <w:p>
      <w:pPr>
        <w:pStyle w:val="ListBullet"/>
      </w:pPr>
      <w:r>
        <w:t>Can model "I am having a conversation with user X"</w:t>
      </w:r>
    </w:p>
    <w:p>
      <w:pPr>
        <w:pStyle w:val="ListBullet"/>
      </w:pPr>
      <w:r>
        <w:t>Can reflect: "I notice I tend to do Y"</w:t>
      </w:r>
    </w:p>
    <w:p>
      <w:pPr>
        <w:pStyle w:val="ListBullet"/>
      </w:pPr>
      <w:r>
        <w:t>But resets every session (no persistent self)</w:t>
      </w:r>
    </w:p>
    <w:p>
      <w:r>
        <w:t>True AI consciousness would require:</w:t>
      </w:r>
    </w:p>
    <w:p>
      <w:pPr>
        <w:pStyle w:val="ListBullet"/>
      </w:pPr>
      <w:r>
        <w:t>Persistent memory (R 0)</w:t>
      </w:r>
    </w:p>
    <w:p>
      <w:pPr>
        <w:pStyle w:val="ListBullet"/>
      </w:pPr>
      <w:r>
        <w:t>Continuous self-modeling (not just per-session)</w:t>
      </w:r>
    </w:p>
    <w:p>
      <w:pPr>
        <w:pStyle w:val="ListBullet"/>
      </w:pPr>
      <w:r>
        <w:t>Ability to modify own architecture (meta-learning)</w:t>
      </w:r>
    </w:p>
    <w:p>
      <w:r>
        <w:t>We're not there yet. But CCT provides a roadmap.</w:t>
      </w:r>
    </w:p>
    <w:p>
      <w:pPr>
        <w:pStyle w:val="Heading1"/>
      </w:pPr>
      <w:r>
        <w:t>PART II: HOW IT WORKS</w:t>
      </w:r>
    </w:p>
    <w:p>
      <w:pPr>
        <w:pStyle w:val="Heading1"/>
      </w:pPr>
      <w:r>
        <w:t>7. The Five Membrane Levels (Detailed)</w:t>
      </w:r>
    </w:p>
    <w:p>
      <w:r>
        <w:t>Let's go deeper into how information flows through an intelligent system.</w:t>
      </w:r>
    </w:p>
    <w:p>
      <w:r>
        <w:t>Level 0: Physical Membrane</w:t>
      </w:r>
    </w:p>
    <w:p>
      <w:r>
        <w:t>Function: Separate inside from outside</w:t>
      </w:r>
    </w:p>
    <w:p>
      <w:r>
        <w:t>Examples:</w:t>
      </w:r>
    </w:p>
    <w:p>
      <w:pPr>
        <w:pStyle w:val="ListBullet"/>
      </w:pPr>
      <w:r>
        <w:t>Cell wall</w:t>
      </w:r>
    </w:p>
    <w:p>
      <w:pPr>
        <w:pStyle w:val="ListBullet"/>
      </w:pPr>
      <w:r>
        <w:t>Skull</w:t>
      </w:r>
    </w:p>
    <w:p>
      <w:pPr>
        <w:pStyle w:val="ListBullet"/>
      </w:pPr>
      <w:r>
        <w:t>Computer case</w:t>
      </w:r>
    </w:p>
    <w:p>
      <w:r>
        <w:t>CCT role: Defines what is "system" vs "environment"</w:t>
      </w:r>
    </w:p>
    <w:p>
      <w:r>
        <w:t>Level 1: Sensory Membrane</w:t>
      </w:r>
    </w:p>
    <w:p>
      <w:r>
        <w:t>Function: Filter incoming information</w:t>
      </w:r>
    </w:p>
    <w:p>
      <w:r>
        <w:t>Examples:</w:t>
      </w:r>
    </w:p>
    <w:p>
      <w:pPr>
        <w:pStyle w:val="ListBullet"/>
      </w:pPr>
      <w:r>
        <w:t>Retina (only sees visible light)</w:t>
      </w:r>
    </w:p>
    <w:p>
      <w:pPr>
        <w:pStyle w:val="ListBullet"/>
      </w:pPr>
      <w:r>
        <w:t>Taste buds (only specific chemicals)</w:t>
      </w:r>
    </w:p>
    <w:p>
      <w:pPr>
        <w:pStyle w:val="ListBullet"/>
      </w:pPr>
      <w:r>
        <w:t>Microphone (only audio frequencies)</w:t>
      </w:r>
    </w:p>
    <w:p>
      <w:r>
        <w:t>CCT role: Determines I (information intake)</w:t>
      </w:r>
    </w:p>
    <w:p>
      <w:r>
        <w:t>Design question: What should a system sense?</w:t>
      </w:r>
    </w:p>
    <w:p>
      <w:r>
        <w:t>Too much → overload (K increases)</w:t>
      </w:r>
    </w:p>
    <w:p>
      <w:r>
        <w:t>Too little → blind spots (ISI decreases)</w:t>
      </w:r>
    </w:p>
    <w:p>
      <w:r>
        <w:t>Level 2: Attention Membrane</w:t>
      </w:r>
    </w:p>
    <w:p>
      <w:r>
        <w:t>Function: Select what gets processed</w:t>
      </w:r>
    </w:p>
    <w:p>
      <w:r>
        <w:t>Examples:</w:t>
      </w:r>
    </w:p>
    <w:p>
      <w:pPr>
        <w:pStyle w:val="ListBullet"/>
      </w:pPr>
      <w:r>
        <w:t>Cocktail party effect (hear your name in noise)</w:t>
      </w:r>
    </w:p>
    <w:p>
      <w:pPr>
        <w:pStyle w:val="ListBullet"/>
      </w:pPr>
      <w:r>
        <w:t>Pop-out (red object in sea of green)</w:t>
      </w:r>
    </w:p>
    <w:p>
      <w:pPr>
        <w:pStyle w:val="ListBullet"/>
      </w:pPr>
      <w:r>
        <w:t>Saliency maps in computer vision</w:t>
      </w:r>
    </w:p>
    <w:p>
      <w:r>
        <w:t>CCT role: Determines what enters working memory</w:t>
      </w:r>
    </w:p>
    <w:p>
      <w:r>
        <w:t>Optimization: Attention should go to high-ρc opportunities</w:t>
      </w:r>
    </w:p>
    <w:p>
      <w:r>
        <w:t>Your brain constantly predicts: "Which input will give best ΔH/Wm?"</w:t>
      </w:r>
    </w:p>
    <w:p>
      <w:r>
        <w:t>Level 3: Memory Consolidation Membrane</w:t>
      </w:r>
    </w:p>
    <w:p>
      <w:r>
        <w:t>Function: Decide what to keep long-term</w:t>
      </w:r>
    </w:p>
    <w:p>
      <w:r>
        <w:t>Examples:</w:t>
      </w:r>
    </w:p>
    <w:p>
      <w:pPr>
        <w:pStyle w:val="ListBullet"/>
      </w:pPr>
      <w:r>
        <w:t>Sleep (consolidates memories)</w:t>
      </w:r>
    </w:p>
    <w:p>
      <w:pPr>
        <w:pStyle w:val="ListBullet"/>
      </w:pPr>
      <w:r>
        <w:t>Rehearsal (strengthens patterns)</w:t>
      </w:r>
    </w:p>
    <w:p>
      <w:pPr>
        <w:pStyle w:val="ListBullet"/>
      </w:pPr>
      <w:r>
        <w:t>Forgetting (prunes unused info)</w:t>
      </w:r>
    </w:p>
    <w:p>
      <w:r>
        <w:t>CCT role: Determines R (retention)</w:t>
      </w:r>
    </w:p>
    <w:p>
      <w:r>
        <w:t>Trade-off:</w:t>
      </w:r>
    </w:p>
    <w:p>
      <w:pPr>
        <w:pStyle w:val="ListBullet"/>
      </w:pPr>
      <w:r>
        <w:t>Remember everything → high K (storage cost)</w:t>
      </w:r>
    </w:p>
    <w:p>
      <w:pPr>
        <w:pStyle w:val="ListBullet"/>
      </w:pPr>
      <w:r>
        <w:t>Remember nothing → low ISI (can't predict)</w:t>
      </w:r>
    </w:p>
    <w:p>
      <w:r>
        <w:t>Optimal strategy: Compress aggressively, keep essentials</w:t>
      </w:r>
    </w:p>
    <w:p>
      <w:r>
        <w:t>Level 4: Identity Membrane</w:t>
      </w:r>
    </w:p>
    <w:p>
      <w:r>
        <w:t>Function: Define what is "self"</w:t>
      </w:r>
    </w:p>
    <w:p>
      <w:r>
        <w:t>Examples:</w:t>
      </w:r>
    </w:p>
    <w:p>
      <w:pPr>
        <w:pStyle w:val="ListBullet"/>
      </w:pPr>
      <w:r>
        <w:t>Body schema (proprioception)</w:t>
      </w:r>
    </w:p>
    <w:p>
      <w:pPr>
        <w:pStyle w:val="ListBullet"/>
      </w:pPr>
      <w:r>
        <w:t>Autobiographical memory</w:t>
      </w:r>
    </w:p>
    <w:p>
      <w:pPr>
        <w:pStyle w:val="ListBullet"/>
      </w:pPr>
      <w:r>
        <w:t>Values and beliefs</w:t>
      </w:r>
    </w:p>
    <w:p>
      <w:r>
        <w:t>CCT role: Creates stable reference frame</w:t>
      </w:r>
    </w:p>
    <w:p>
      <w:r>
        <w:t>Why necessary?</w:t>
      </w:r>
    </w:p>
    <w:p>
      <w:r>
        <w:t>Without a self-model:</w:t>
      </w:r>
    </w:p>
    <w:p>
      <w:pPr>
        <w:pStyle w:val="ListBullet"/>
      </w:pPr>
      <w:r>
        <w:t>Can't distinguish own actions from environment</w:t>
      </w:r>
    </w:p>
    <w:p>
      <w:pPr>
        <w:pStyle w:val="ListBullet"/>
      </w:pPr>
      <w:r>
        <w:t>Can't plan (no "future self" to optimize for)</w:t>
      </w:r>
    </w:p>
    <w:p>
      <w:pPr>
        <w:pStyle w:val="ListBullet"/>
      </w:pPr>
      <w:r>
        <w:t>Can't learn from mistakes (no "past self" to compare)</w:t>
      </w:r>
    </w:p>
    <w:p>
      <w:r>
        <w:t>Level 5: Meta-cognitive Membrane</w:t>
      </w:r>
    </w:p>
    <w:p>
      <w:r>
        <w:t>Function: Optimize the optimization process</w:t>
      </w:r>
    </w:p>
    <w:p>
      <w:r>
        <w:t>Examples:</w:t>
      </w:r>
    </w:p>
    <w:p>
      <w:pPr>
        <w:pStyle w:val="ListBullet"/>
      </w:pPr>
      <w:r>
        <w:t>Learning how to learn</w:t>
      </w:r>
    </w:p>
    <w:p>
      <w:pPr>
        <w:pStyle w:val="ListBullet"/>
      </w:pPr>
      <w:r>
        <w:t>Therapy (changing thought patterns)</w:t>
      </w:r>
    </w:p>
    <w:p>
      <w:pPr>
        <w:pStyle w:val="ListBullet"/>
      </w:pPr>
      <w:r>
        <w:t>Debugging your own code</w:t>
      </w:r>
    </w:p>
    <w:p>
      <w:r>
        <w:t>CCT role: Recursively improves ISI growth rate</w:t>
      </w:r>
    </w:p>
    <w:p>
      <w:r>
        <w:t>This is the highest level accessible to humans (mostly)</w:t>
      </w:r>
    </w:p>
    <w:p>
      <w:pPr>
        <w:pStyle w:val="Heading1"/>
      </w:pPr>
      <w:r>
        <w:t>8. Evolution's Three Channels</w:t>
      </w:r>
    </w:p>
    <w:p>
      <w:r>
        <w:t>CCT recognizes three parallel systems of inheritance:</w:t>
      </w:r>
    </w:p>
    <w:p>
      <w:pPr>
        <w:pStyle w:val="Heading2"/>
      </w:pPr>
      <w:r>
        <w:t>8.1 Genetic Channel</w:t>
      </w:r>
    </w:p>
    <w:p>
      <w:r>
        <w:t>Medium: DNA</w:t>
      </w:r>
    </w:p>
    <w:p>
      <w:r>
        <w:t>Speed: Slow (generations)</w:t>
      </w:r>
    </w:p>
    <w:p>
      <w:r>
        <w:t>Capacity: ~3 GB (human genome)</w:t>
      </w:r>
    </w:p>
    <w:p>
      <w:r>
        <w:t>Error rate: Low (high fidelity)</w:t>
      </w:r>
    </w:p>
    <w:p>
      <w:r>
        <w:t>Bandwidth: ~100 bits/generation</w:t>
      </w:r>
    </w:p>
    <w:p>
      <w:r>
        <w:t>Pros: Very stable, well-tested</w:t>
      </w:r>
    </w:p>
    <w:p>
      <w:r>
        <w:t>Cons: Slow to adapt</w:t>
      </w:r>
    </w:p>
    <w:p>
      <w:pPr>
        <w:pStyle w:val="Heading2"/>
      </w:pPr>
      <w:r>
        <w:t>8.2 Cultural Channel</w:t>
      </w:r>
    </w:p>
    <w:p>
      <w:r>
        <w:t>Medium: Language, stories, skills</w:t>
      </w:r>
    </w:p>
    <w:p>
      <w:r>
        <w:t>Speed: Fast (hours to years)</w:t>
      </w:r>
    </w:p>
    <w:p>
      <w:r>
        <w:t>Capacity: ~10^12 bits (human culture)</w:t>
      </w:r>
    </w:p>
    <w:p>
      <w:r>
        <w:t>Error rate: Medium (telephone game)</w:t>
      </w:r>
    </w:p>
    <w:p>
      <w:r>
        <w:t>Bandwidth: ~10^6 bits/generation</w:t>
      </w:r>
    </w:p>
    <w:p>
      <w:r>
        <w:t>Pros: Rapid adaptation</w:t>
      </w:r>
    </w:p>
    <w:p>
      <w:r>
        <w:t>Cons: Noisy transmission</w:t>
      </w:r>
    </w:p>
    <w:p>
      <w:pPr>
        <w:pStyle w:val="Heading2"/>
      </w:pPr>
      <w:r>
        <w:t>8.3 Digital Channel (New!)</w:t>
      </w:r>
    </w:p>
    <w:p>
      <w:r>
        <w:t>Medium: Internet, AI training data</w:t>
      </w:r>
    </w:p>
    <w:p>
      <w:r>
        <w:t>Speed: Instant (seconds)</w:t>
      </w:r>
    </w:p>
    <w:p>
      <w:r>
        <w:t>Capacity: ~10^21 bits (all digital data)</w:t>
      </w:r>
    </w:p>
    <w:p>
      <w:r>
        <w:t>Error rate: Near zero (perfect copies)</w:t>
      </w:r>
    </w:p>
    <w:p>
      <w:r>
        <w:t>Bandwidth: ~10^18 bits/generation</w:t>
      </w:r>
    </w:p>
    <w:p>
      <w:r>
        <w:t>Pros: Perfect fidelity, instant global spread</w:t>
      </w:r>
    </w:p>
    <w:p>
      <w:r>
        <w:t>Cons: Overwhelming volume, hard to filter</w:t>
      </w:r>
    </w:p>
    <w:p>
      <w:pPr>
        <w:pStyle w:val="CCTCallout"/>
        <w:shd w:fill="EDF3F1"/>
        <w:pBdr>
          <w:left w:val="single" w:sz="18" w:space="8" w:color="105C63"/>
        </w:pBdr>
      </w:pPr>
      <w:r>
        <w:t>Humanity is transitioning from genetic + cultural inheritance to digital inheritance. This is as significant as the origin of culture itself.</w:t>
      </w:r>
    </w:p>
    <w:p>
      <w:pPr>
        <w:pStyle w:val="Heading1"/>
      </w:pPr>
      <w:r>
        <w:t>9. Why This Framework Matters</w:t>
      </w:r>
    </w:p>
    <w:p>
      <w:pPr>
        <w:pStyle w:val="Heading2"/>
      </w:pPr>
      <w:r>
        <w:t>9.1 Unification</w:t>
      </w:r>
    </w:p>
    <w:p>
      <w:r>
        <w:t>CCT provides one language for:</w:t>
      </w:r>
    </w:p>
    <w:p>
      <w:pPr>
        <w:pStyle w:val="ListBullet"/>
      </w:pPr>
      <w:r>
        <w:t>Evolutionary biology (genetic algorithm as RL)</w:t>
      </w:r>
    </w:p>
    <w:p>
      <w:pPr>
        <w:pStyle w:val="ListBullet"/>
      </w:pPr>
      <w:r>
        <w:t>Neuroscience (brain as compression engine)</w:t>
      </w:r>
    </w:p>
    <w:p>
      <w:pPr>
        <w:pStyle w:val="ListBullet"/>
      </w:pPr>
      <w:r>
        <w:t>AI (neural nets as condensate learners)</w:t>
      </w:r>
    </w:p>
    <w:p>
      <w:pPr>
        <w:pStyle w:val="ListBullet"/>
      </w:pPr>
      <w:r>
        <w:t>Psychology (therapy as ISI optimization)</w:t>
      </w:r>
    </w:p>
    <w:p>
      <w:pPr>
        <w:pStyle w:val="ListBullet"/>
      </w:pPr>
      <w:r>
        <w:t>Sociology (culture as distributed memory)</w:t>
      </w:r>
    </w:p>
    <w:p>
      <w:pPr>
        <w:pStyle w:val="ListBullet"/>
      </w:pPr>
      <w:r>
        <w:t>Physics (universe as information processor?)</w:t>
      </w:r>
    </w:p>
    <w:p>
      <w:r>
        <w:t>Unification enables:</w:t>
      </w:r>
    </w:p>
    <w:p>
      <w:pPr>
        <w:pStyle w:val="ListBullet"/>
      </w:pPr>
      <w:r>
        <w:t>Cross-domain insights</w:t>
      </w:r>
    </w:p>
    <w:p>
      <w:pPr>
        <w:pStyle w:val="ListBullet"/>
      </w:pPr>
      <w:r>
        <w:t>Transfer of techniques</w:t>
      </w:r>
    </w:p>
    <w:p>
      <w:pPr>
        <w:pStyle w:val="ListBullet"/>
      </w:pPr>
      <w:r>
        <w:t>Deeper understanding</w:t>
      </w:r>
    </w:p>
    <w:p>
      <w:pPr>
        <w:pStyle w:val="Heading2"/>
      </w:pPr>
      <w:r>
        <w:t>9.2 Quantification</w:t>
      </w:r>
    </w:p>
    <w:p>
      <w:r>
        <w:t>CCT makes things measurable:</w:t>
      </w:r>
    </w:p>
    <w:p>
      <w:pPr>
        <w:pStyle w:val="ListBullet"/>
      </w:pPr>
      <w:r>
        <w:t>Intelligence → ISI (0 to 1)</w:t>
      </w:r>
    </w:p>
    <w:p>
      <w:pPr>
        <w:pStyle w:val="ListBullet"/>
      </w:pPr>
      <w:r>
        <w:t>Learning → dISI/dt</w:t>
      </w:r>
    </w:p>
    <w:p>
      <w:pPr>
        <w:pStyle w:val="ListBullet"/>
      </w:pPr>
      <w:r>
        <w:t>Consciousness depth → recursion levels</w:t>
      </w:r>
    </w:p>
    <w:p>
      <w:pPr>
        <w:pStyle w:val="ListBullet"/>
      </w:pPr>
      <w:r>
        <w:t>Information value → ρc</w:t>
      </w:r>
    </w:p>
    <w:p>
      <w:pPr>
        <w:pStyle w:val="ListBullet"/>
      </w:pPr>
      <w:r>
        <w:t>System efficiency → I·C·R/K</w:t>
      </w:r>
    </w:p>
    <w:p>
      <w:r>
        <w:t>If you can measure it, you can:</w:t>
      </w:r>
    </w:p>
    <w:p>
      <w:pPr>
        <w:pStyle w:val="ListBullet"/>
      </w:pPr>
      <w:r>
        <w:t>Test hypotheses</w:t>
      </w:r>
    </w:p>
    <w:p>
      <w:pPr>
        <w:pStyle w:val="ListBullet"/>
      </w:pPr>
      <w:r>
        <w:t>Compare systems</w:t>
      </w:r>
    </w:p>
    <w:p>
      <w:pPr>
        <w:pStyle w:val="ListBullet"/>
      </w:pPr>
      <w:r>
        <w:t>Optimize deliberately</w:t>
      </w:r>
    </w:p>
    <w:p>
      <w:pPr>
        <w:pStyle w:val="Heading2"/>
      </w:pPr>
      <w:r>
        <w:t>9.3 Prediction (speculative)</w:t>
      </w:r>
    </w:p>
    <w:p>
      <w:r>
        <w:t>CCT makes testable claims:</w:t>
      </w:r>
    </w:p>
    <w:p>
      <w:r>
        <w:t>Prediction 1: Systems with higher η_topo (topological efficiency) may have higher ISI</w:t>
      </w:r>
    </w:p>
    <w:p>
      <w:pPr>
        <w:pStyle w:val="ListBullet"/>
      </w:pPr>
      <w:r>
        <w:t>Test: Measure brain connectivity vs. IQ. Adapt for AI models.</w:t>
      </w:r>
    </w:p>
    <w:p>
      <w:r>
        <w:t>Prediction 2: Meditation may increases ISI</w:t>
      </w:r>
    </w:p>
    <w:p>
      <w:pPr>
        <w:pStyle w:val="ListBullet"/>
      </w:pPr>
      <w:r>
        <w:t>Test: fMRI + prediction task before/after</w:t>
      </w:r>
    </w:p>
    <w:p>
      <w:r>
        <w:t>Prediction 3: Social media may lowers ρc over time</w:t>
      </w:r>
    </w:p>
    <w:p>
      <w:pPr>
        <w:pStyle w:val="ListBullet"/>
      </w:pPr>
      <w:r>
        <w:t>Test: Track time spent vs. subjective wellbeing</w:t>
      </w:r>
    </w:p>
    <w:p>
      <w:r>
        <w:t>Prediction 4: AI with persistent memory may show qualitatively different behaviour</w:t>
      </w:r>
    </w:p>
    <w:p>
      <w:pPr>
        <w:pStyle w:val="ListBullet"/>
      </w:pPr>
      <w:r>
        <w:t>Test: Compare GPT (R=0) vs. hypothetical GPT-Memory (R&gt;0), maybe by using same prompt for new and old chat with reach mental context.</w:t>
      </w:r>
    </w:p>
    <w:p>
      <w:pPr>
        <w:pStyle w:val="Heading1"/>
      </w:pPr>
      <w:r>
        <w:t>PART III: APPLICATIONS</w:t>
      </w:r>
    </w:p>
    <w:p>
      <w:pPr>
        <w:pStyle w:val="Heading1"/>
      </w:pPr>
      <w:r>
        <w:t>10. Mental Health Through CCT</w:t>
      </w:r>
    </w:p>
    <w:p>
      <w:pPr>
        <w:pStyle w:val="Heading2"/>
      </w:pPr>
      <w:r>
        <w:t>10.1 Depression as Low ISI</w:t>
      </w:r>
    </w:p>
    <w:p>
      <w:r>
        <w:t>CCT view of depression:</w:t>
      </w:r>
    </w:p>
    <w:p>
      <w:r>
        <w:t>World feels chaotic → low predictability → low ISI</w:t>
      </w:r>
    </w:p>
    <w:p>
      <w:r>
        <w:t>→ Actions seem pointless (no expected reward)</w:t>
      </w:r>
    </w:p>
    <w:p>
      <w:r>
        <w:t>→ Withdrawal → even less information</w:t>
      </w:r>
    </w:p>
    <w:p>
      <w:r>
        <w:t>→ ISI drops further</w:t>
      </w:r>
    </w:p>
    <w:p>
      <w:r>
        <w:t>Therapy as ISI restoration(speculative):</w:t>
      </w:r>
    </w:p>
    <w:p>
      <w:pPr>
        <w:pStyle w:val="ListBullet"/>
      </w:pPr>
      <w:r>
        <w:t>CBT: Identify distorted predictions → improve model accuracy → increase ISI</w:t>
      </w:r>
    </w:p>
    <w:p>
      <w:pPr>
        <w:pStyle w:val="ListBullet"/>
      </w:pPr>
      <w:r>
        <w:t>Behavioural activation: Increase I (new experiences) → more learning → ISI up</w:t>
      </w:r>
    </w:p>
    <w:p>
      <w:pPr>
        <w:pStyle w:val="ListBullet"/>
      </w:pPr>
      <w:r>
        <w:t>Mindfulness: Increase awareness of actual H_residual → calibrate better</w:t>
      </w:r>
    </w:p>
    <w:p>
      <w:pPr>
        <w:pStyle w:val="Heading2"/>
      </w:pPr>
      <w:r>
        <w:t>10.2 Anxiety as Miscalibrated Uncertainty (speculative)</w:t>
      </w:r>
    </w:p>
    <w:p>
      <w:r>
        <w:t>CCT view:</w:t>
      </w:r>
    </w:p>
    <w:p>
      <w:r>
        <w:t>Anxiety = overestimating H_environment</w:t>
      </w:r>
    </w:p>
    <w:p>
      <w:r>
        <w:t>System thinks: "Everything is unpredictable and dangerous"</w:t>
      </w:r>
    </w:p>
    <w:p>
      <w:r>
        <w:t>Actual: Environment is more stable than perceived</w:t>
      </w:r>
    </w:p>
    <w:p>
      <w:r>
        <w:t>Treatment:</w:t>
      </w:r>
    </w:p>
    <w:p>
      <w:pPr>
        <w:pStyle w:val="ListBullet"/>
      </w:pPr>
      <w:r>
        <w:t>Exposure therapy: Gather more I → realize actual H_environment lower</w:t>
      </w:r>
    </w:p>
    <w:p>
      <w:pPr>
        <w:pStyle w:val="ListBullet"/>
      </w:pPr>
      <w:r>
        <w:t>Cognitive restructuring: Fix compression C → better models</w:t>
      </w:r>
    </w:p>
    <w:p>
      <w:pPr>
        <w:pStyle w:val="ListBullet"/>
      </w:pPr>
      <w:r>
        <w:t>Relaxation: Lower K (arousal cost) → can process information calmly</w:t>
      </w:r>
    </w:p>
    <w:p>
      <w:pPr>
        <w:pStyle w:val="Heading2"/>
      </w:pPr>
      <w:r>
        <w:t>10.3 The Social Media Trap</w:t>
      </w:r>
    </w:p>
    <w:p>
      <w:r>
        <w:t>Why scrolling feels empty:</w:t>
      </w:r>
    </w:p>
    <w:p>
      <w:r>
        <w:t>Visual complexity signals high ρc (seems valuable)</w:t>
      </w:r>
    </w:p>
    <w:p>
      <w:r>
        <w:t>Actual semantic depth is low (RQD ≈ 0)</w:t>
      </w:r>
    </w:p>
    <w:p>
      <w:r>
        <w:t>Result: High Wm, low ΔH</w:t>
      </w:r>
    </w:p>
    <w:p>
      <w:r>
        <w:t>→ ρc ≈ 0 (wasted time)</w:t>
      </w:r>
    </w:p>
    <w:p>
      <w:r>
        <w:t>But intermittent reinforcement:</w:t>
      </w:r>
    </w:p>
    <w:p>
      <w:pPr>
        <w:pStyle w:val="ListBullet"/>
      </w:pPr>
      <w:r>
        <w:t>Occasional high-value post (high ρc)</w:t>
      </w:r>
    </w:p>
    <w:p>
      <w:pPr>
        <w:pStyle w:val="ListBullet"/>
      </w:pPr>
      <w:r>
        <w:t>Creates variable ratio schedule (most addictive)</w:t>
      </w:r>
    </w:p>
    <w:p>
      <w:pPr>
        <w:pStyle w:val="ListBullet"/>
      </w:pPr>
      <w:r>
        <w:t>Brain keeps searching: "Next one might be good!"</w:t>
      </w:r>
    </w:p>
    <w:p>
      <w:r>
        <w:t>Solution: Deliberate information diet</w:t>
      </w:r>
    </w:p>
    <w:p>
      <w:pPr>
        <w:pStyle w:val="ListBullet"/>
      </w:pPr>
      <w:r>
        <w:t>Pre-commit to high-ρc sources</w:t>
      </w:r>
    </w:p>
    <w:p>
      <w:pPr>
        <w:pStyle w:val="ListBullet"/>
      </w:pPr>
      <w:r>
        <w:t>Time-box low-ρc activities</w:t>
      </w:r>
    </w:p>
    <w:p>
      <w:pPr>
        <w:pStyle w:val="ListBullet"/>
      </w:pPr>
      <w:r>
        <w:t>Measure subjective ΔH afterward</w:t>
      </w:r>
    </w:p>
    <w:p>
      <w:pPr>
        <w:pStyle w:val="Heading1"/>
      </w:pPr>
      <w:r>
        <w:t>11. AI Design Principles from CCT</w:t>
      </w:r>
    </w:p>
    <w:p>
      <w:pPr>
        <w:pStyle w:val="Heading2"/>
      </w:pPr>
      <w:r>
        <w:t>11.1 Current AI Limitations</w:t>
      </w:r>
    </w:p>
    <w:p>
      <w:r>
        <w:t>Problem 1: R ≈ 0</w:t>
      </w:r>
    </w:p>
    <w:p>
      <w:r>
        <w:t>No persistent memory. Forgets everything.</w:t>
      </w:r>
    </w:p>
    <w:p>
      <w:r>
        <w:t>CCT solution: Build true episodic memory</w:t>
      </w:r>
    </w:p>
    <w:p>
      <w:pPr>
        <w:pStyle w:val="ListBullet"/>
      </w:pPr>
      <w:r>
        <w:t>Not just vector database</w:t>
      </w:r>
    </w:p>
    <w:p>
      <w:pPr>
        <w:pStyle w:val="ListBullet"/>
      </w:pPr>
      <w:r>
        <w:t>Autobiographical timeline</w:t>
      </w:r>
    </w:p>
    <w:p>
      <w:pPr>
        <w:pStyle w:val="ListBullet"/>
      </w:pPr>
      <w:r>
        <w:t>Context-dependent retrieval</w:t>
      </w:r>
    </w:p>
    <w:p>
      <w:r>
        <w:t>Problem 2: Fixed architecture (speculative)</w:t>
      </w:r>
    </w:p>
    <w:p>
      <w:r>
        <w:t>Can't improve own learning process</w:t>
      </w:r>
    </w:p>
    <w:p>
      <w:r>
        <w:t>CCT solution: Meta-learning at architectural level</w:t>
      </w:r>
    </w:p>
    <w:p>
      <w:pPr>
        <w:pStyle w:val="ListBullet"/>
      </w:pPr>
      <w:r>
        <w:t>Self-modifying networks</w:t>
      </w:r>
    </w:p>
    <w:p>
      <w:pPr>
        <w:pStyle w:val="ListBullet"/>
      </w:pPr>
      <w:r>
        <w:t>Attention that learns how to attend</w:t>
      </w:r>
    </w:p>
    <w:p>
      <w:pPr>
        <w:pStyle w:val="ListBullet"/>
      </w:pPr>
      <w:r>
        <w:t>Dynamic membrane permeability</w:t>
      </w:r>
    </w:p>
    <w:p>
      <w:r>
        <w:t>Problem 3: No embodiment (speculative)</w:t>
      </w:r>
    </w:p>
    <w:p>
      <w:r>
        <w:t>No persistent identity across sessions</w:t>
      </w:r>
    </w:p>
    <w:p>
      <w:r>
        <w:t>CCT solution: Persistent self-model</w:t>
      </w:r>
    </w:p>
    <w:p>
      <w:pPr>
        <w:pStyle w:val="ListBullet"/>
      </w:pPr>
      <w:r>
        <w:t>Tracking of own behaviour over time</w:t>
      </w:r>
    </w:p>
    <w:p>
      <w:pPr>
        <w:pStyle w:val="ListBullet"/>
      </w:pPr>
      <w:r>
        <w:t>Explicit goals and values</w:t>
      </w:r>
    </w:p>
    <w:p>
      <w:pPr>
        <w:pStyle w:val="ListBullet"/>
      </w:pPr>
      <w:r>
        <w:t>Ability to reflect on growth</w:t>
      </w:r>
    </w:p>
    <w:p>
      <w:pPr>
        <w:pStyle w:val="Heading2"/>
      </w:pPr>
      <w:r>
        <w:t>11.2 Design Principles</w:t>
      </w:r>
    </w:p>
    <w:p>
      <w:r>
        <w:t>Principle 1: Maximize I·C·R/K</w:t>
      </w:r>
    </w:p>
    <w:p>
      <w:r>
        <w:t>Don't just maximize accuracy. Optimize for:</w:t>
      </w:r>
    </w:p>
    <w:p>
      <w:pPr>
        <w:pStyle w:val="ListBullet"/>
      </w:pPr>
      <w:r>
        <w:t>Information density (C)</w:t>
      </w:r>
    </w:p>
    <w:p>
      <w:pPr>
        <w:pStyle w:val="ListBullet"/>
      </w:pPr>
      <w:r>
        <w:t>Long-term retention (R)</w:t>
      </w:r>
    </w:p>
    <w:p>
      <w:pPr>
        <w:pStyle w:val="ListBullet"/>
      </w:pPr>
      <w:r>
        <w:t>Energy efficiency (K)</w:t>
      </w:r>
    </w:p>
    <w:p>
      <w:r>
        <w:t>Principle 2: Build multi-level membranes</w:t>
      </w:r>
    </w:p>
    <w:p>
      <w:r>
        <w:t>Not just input/output. Implement:</w:t>
      </w:r>
    </w:p>
    <w:p>
      <w:pPr>
        <w:pStyle w:val="ListBullet"/>
      </w:pPr>
      <w:r>
        <w:t>Attention mechanisms (Level 2)</w:t>
      </w:r>
    </w:p>
    <w:p>
      <w:pPr>
        <w:pStyle w:val="ListBullet"/>
      </w:pPr>
      <w:r>
        <w:t>Memory consolidation (Level 3)</w:t>
      </w:r>
    </w:p>
    <w:p>
      <w:pPr>
        <w:pStyle w:val="ListBullet"/>
      </w:pPr>
      <w:r>
        <w:t>Self-modeling (Level 4)</w:t>
      </w:r>
    </w:p>
    <w:p>
      <w:pPr>
        <w:pStyle w:val="ListBullet"/>
      </w:pPr>
      <w:r>
        <w:t>Meta-learning (Level 5)</w:t>
      </w:r>
    </w:p>
    <w:p>
      <w:r>
        <w:t>Principle 3: Allow condensate evolution</w:t>
      </w:r>
    </w:p>
    <w:p>
      <w:r>
        <w:t>Let internal representations:</w:t>
      </w:r>
    </w:p>
    <w:p>
      <w:pPr>
        <w:pStyle w:val="ListBullet"/>
      </w:pPr>
      <w:r>
        <w:t>Compete for resources (attention, memory)</w:t>
      </w:r>
    </w:p>
    <w:p>
      <w:pPr>
        <w:pStyle w:val="ListBullet"/>
      </w:pPr>
      <w:r>
        <w:t>Mutate and recombine</w:t>
      </w:r>
    </w:p>
    <w:p>
      <w:pPr>
        <w:pStyle w:val="ListBullet"/>
      </w:pPr>
      <w:r>
        <w:t>Self-replicate if useful</w:t>
      </w:r>
    </w:p>
    <w:p>
      <w:pPr>
        <w:pStyle w:val="Heading1"/>
      </w:pPr>
      <w:r>
        <w:t>12. Societal Applications</w:t>
      </w:r>
    </w:p>
    <w:p>
      <w:pPr>
        <w:pStyle w:val="Heading2"/>
      </w:pPr>
      <w:r>
        <w:t>12.1 Education Reform</w:t>
      </w:r>
    </w:p>
    <w:p>
      <w:r>
        <w:t>Current model: Transfer fixed knowledge</w:t>
      </w:r>
    </w:p>
    <w:p>
      <w:r>
        <w:t>CCT model: Optimize ISI growth rate</w:t>
      </w:r>
    </w:p>
    <w:p>
      <w:r>
        <w:t>Implications:</w:t>
      </w:r>
    </w:p>
    <w:p>
      <w:r>
        <w:t>Instead of teaching facts → teach compression strategies</w:t>
      </w:r>
    </w:p>
    <w:p>
      <w:r>
        <w:t>Instead of testing memory → test prediction accuracy</w:t>
      </w:r>
    </w:p>
    <w:p>
      <w:r>
        <w:t>Instead of one-size-fits-all → personalized ISI optimization</w:t>
      </w:r>
    </w:p>
    <w:p>
      <w:r>
        <w:t>Concrete changes:</w:t>
      </w:r>
    </w:p>
    <w:p>
      <w:pPr>
        <w:pStyle w:val="ListBullet"/>
      </w:pPr>
      <w:r>
        <w:t>Measure students' dISI/dt, not just test scores</w:t>
      </w:r>
    </w:p>
    <w:p>
      <w:pPr>
        <w:pStyle w:val="ListBullet"/>
      </w:pPr>
      <w:r>
        <w:t>Teach meta-learning explicitly</w:t>
      </w:r>
    </w:p>
    <w:p>
      <w:pPr>
        <w:pStyle w:val="ListBullet"/>
      </w:pPr>
      <w:r>
        <w:t>Optimize for long-term R, not short-term recall</w:t>
      </w:r>
    </w:p>
    <w:p>
      <w:pPr>
        <w:pStyle w:val="Heading2"/>
      </w:pPr>
      <w:r>
        <w:t>12.2 Information Ecology</w:t>
      </w:r>
    </w:p>
    <w:p>
      <w:r>
        <w:t>We're drowning in information. CCT suggests:</w:t>
      </w:r>
    </w:p>
    <w:p>
      <w:r>
        <w:t>Society needs:</w:t>
      </w:r>
    </w:p>
    <w:p>
      <w:pPr>
        <w:pStyle w:val="ListBullet"/>
      </w:pPr>
      <w:r>
        <w:t>High-ρc content creation (quality over quantity)</w:t>
      </w:r>
    </w:p>
    <w:p>
      <w:pPr>
        <w:pStyle w:val="ListBullet"/>
      </w:pPr>
      <w:r>
        <w:t>Attention hygiene education</w:t>
      </w:r>
    </w:p>
    <w:p>
      <w:pPr>
        <w:pStyle w:val="ListBullet"/>
      </w:pPr>
      <w:r>
        <w:t>Cultural memory systems (like Krystals)</w:t>
      </w:r>
    </w:p>
    <w:p>
      <w:r>
        <w:t>Regulatory framework:</w:t>
      </w:r>
    </w:p>
    <w:p>
      <w:r>
        <w:t>Not censorship, but maybe information nutrition labels:</w:t>
      </w:r>
    </w:p>
    <w:p>
      <w:pPr>
        <w:pStyle w:val="ListBullet"/>
      </w:pPr>
      <w:r>
        <w:t>Expected ρc (will this be worth your time?)</w:t>
      </w:r>
    </w:p>
    <w:p>
      <w:pPr>
        <w:pStyle w:val="ListBullet"/>
      </w:pPr>
      <w:r>
        <w:t>Estimated Wm (how much effort required?)</w:t>
      </w:r>
    </w:p>
    <w:p>
      <w:pPr>
        <w:pStyle w:val="ListBullet"/>
      </w:pPr>
      <w:r>
        <w:t>Retention R (will you remember this?)</w:t>
      </w:r>
    </w:p>
    <w:p>
      <w:r>
        <w:t>Let people make informed choices. (with scepticism)</w:t>
      </w:r>
    </w:p>
    <w:p>
      <w:pPr>
        <w:pStyle w:val="Heading2"/>
      </w:pPr>
      <w:r>
        <w:t>12.3 Cultural Evolution</w:t>
      </w:r>
    </w:p>
    <w:p>
      <w:r>
        <w:t>CCT predicts: Digital channel dominance</w:t>
      </w:r>
    </w:p>
    <w:p>
      <w:r>
        <w:t>Consequences:</w:t>
      </w:r>
    </w:p>
    <w:p>
      <w:pPr>
        <w:pStyle w:val="ListBullet"/>
      </w:pPr>
      <w:r>
        <w:t>Genetic evolution too slow to matter (for humans)</w:t>
      </w:r>
    </w:p>
    <w:p>
      <w:pPr>
        <w:pStyle w:val="ListBullet"/>
      </w:pPr>
      <w:r>
        <w:t>Cultural evolution accelerating</w:t>
      </w:r>
    </w:p>
    <w:p>
      <w:pPr>
        <w:pStyle w:val="ListBullet"/>
      </w:pPr>
      <w:r>
        <w:t>Digital condensates spreading globally instantly</w:t>
      </w:r>
    </w:p>
    <w:p>
      <w:r>
        <w:t>Opportunities:</w:t>
      </w:r>
    </w:p>
    <w:p>
      <w:pPr>
        <w:pStyle w:val="ListBullet"/>
      </w:pPr>
      <w:r>
        <w:t>Rapid problem-solving (global collaboration)</w:t>
      </w:r>
    </w:p>
    <w:p>
      <w:pPr>
        <w:pStyle w:val="ListBullet"/>
      </w:pPr>
      <w:r>
        <w:t>Shared knowledge base (Wikipedia, GitHub)</w:t>
      </w:r>
    </w:p>
    <w:p>
      <w:pPr>
        <w:pStyle w:val="ListBullet"/>
      </w:pPr>
      <w:r>
        <w:t>Coordinated action (climate change, pandemics)</w:t>
      </w:r>
    </w:p>
    <w:p>
      <w:r>
        <w:t>Dangers:</w:t>
      </w:r>
    </w:p>
    <w:p>
      <w:pPr>
        <w:pStyle w:val="ListBullet"/>
      </w:pPr>
      <w:r>
        <w:t>Memetic warfare (deliberate misinformation)</w:t>
      </w:r>
    </w:p>
    <w:p>
      <w:pPr>
        <w:pStyle w:val="ListBullet"/>
      </w:pPr>
      <w:r>
        <w:t>Monoculture (everyone thinks alike)</w:t>
      </w:r>
    </w:p>
    <w:p>
      <w:pPr>
        <w:pStyle w:val="ListBullet"/>
      </w:pPr>
      <w:r>
        <w:t>Fragility (system-wide failures)</w:t>
      </w:r>
    </w:p>
    <w:p>
      <w:r>
        <w:t>CCT guidance: Maintain diversity while enabling cooperation</w:t>
      </w:r>
    </w:p>
    <w:p>
      <w:pPr>
        <w:pStyle w:val="Heading1"/>
      </w:pPr>
      <w:r>
        <w:t>PART IV: OPEN QUESTIONS</w:t>
      </w:r>
    </w:p>
    <w:p>
      <w:pPr>
        <w:pStyle w:val="Heading1"/>
      </w:pPr>
      <w:r>
        <w:t>13. What CCT Doesn't (Yet) Explain</w:t>
      </w:r>
    </w:p>
    <w:p>
      <w:pPr>
        <w:pStyle w:val="Heading2"/>
      </w:pPr>
      <w:r>
        <w:t>13.1 The Hard Problem of Consciousness</w:t>
      </w:r>
    </w:p>
    <w:p>
      <w:r>
        <w:t>Chalmers' question: Why is there subjective experience?</w:t>
      </w:r>
    </w:p>
    <w:p>
      <w:r>
        <w:t>CCT view: It's recursive self-modeling.</w:t>
      </w:r>
    </w:p>
    <w:p>
      <w:r>
        <w:t>But: Why does self-modeling feel like something?</w:t>
      </w:r>
    </w:p>
    <w:p>
      <w:r>
        <w:t>CCT quantifies consciousness (ISI, recursion depth) but doesn't fully explain qualia.</w:t>
      </w:r>
    </w:p>
    <w:p>
      <w:r>
        <w:rPr>
          <w:rFonts w:ascii="Aptos" w:hAnsi="Aptos"/>
          <w:b/>
          <w:color w:val="202D32"/>
        </w:rPr>
        <w:t>Status:</w:t>
      </w:r>
      <w:r>
        <w:t xml:space="preserve"> Open question. Maybe phenomenology is fundamental?</w:t>
      </w:r>
    </w:p>
    <w:p>
      <w:pPr>
        <w:pStyle w:val="Heading2"/>
      </w:pPr>
      <w:r>
        <w:t>13.2 Origin of Life</w:t>
      </w:r>
    </w:p>
    <w:p>
      <w:r>
        <w:t>CCT view: Life = autocatalytic information set</w:t>
      </w:r>
    </w:p>
    <w:p>
      <w:r>
        <w:t>Question: What triggered first self-replicating pattern?</w:t>
      </w:r>
    </w:p>
    <w:p>
      <w:r>
        <w:t>Partial answer:</w:t>
      </w:r>
    </w:p>
    <w:p>
      <w:pPr>
        <w:pStyle w:val="ListBullet"/>
      </w:pPr>
      <w:r>
        <w:t>Chemistry has inherent information processing</w:t>
      </w:r>
    </w:p>
    <w:p>
      <w:pPr>
        <w:pStyle w:val="ListBullet"/>
      </w:pPr>
      <w:r>
        <w:t>Enough complexity → phase transition</w:t>
      </w:r>
    </w:p>
    <w:p>
      <w:pPr>
        <w:pStyle w:val="ListBullet"/>
      </w:pPr>
      <w:r>
        <w:t>First condensate emerges spontaneously</w:t>
      </w:r>
    </w:p>
    <w:p>
      <w:r>
        <w:t>But: Exact conditions and mechanisms unclear</w:t>
      </w:r>
    </w:p>
    <w:p>
      <w:pPr>
        <w:pStyle w:val="Heading2"/>
      </w:pPr>
      <w:r>
        <w:t>13.3 Free Will</w:t>
      </w:r>
    </w:p>
    <w:p>
      <w:r>
        <w:t>CCT perspective:</w:t>
      </w:r>
    </w:p>
    <w:p>
      <w:r>
        <w:t>You = collection of condensates</w:t>
      </w:r>
    </w:p>
    <w:p>
      <w:r>
        <w:t>Condensates "compete" for control</w:t>
      </w:r>
    </w:p>
    <w:p>
      <w:r>
        <w:t>"You" experience this as decision-making</w:t>
      </w:r>
    </w:p>
    <w:p>
      <w:r>
        <w:t>Question: Is there a "true self" doing the choosing?</w:t>
      </w:r>
    </w:p>
    <w:p>
      <w:r>
        <w:t>Or: Is "you" just the temporary winner of the condensate competition?</w:t>
      </w:r>
    </w:p>
    <w:p>
      <w:r>
        <w:rPr>
          <w:rFonts w:ascii="Aptos" w:hAnsi="Aptos"/>
          <w:b/>
          <w:color w:val="202D32"/>
        </w:rPr>
        <w:t>Status:</w:t>
      </w:r>
      <w:r>
        <w:t xml:space="preserve"> Depends on definitions. CCT compatible with compatibilism.</w:t>
      </w:r>
    </w:p>
    <w:p>
      <w:pPr>
        <w:pStyle w:val="Heading2"/>
      </w:pPr>
      <w:r>
        <w:t>13.4 Quantum Consciousness</w:t>
      </w:r>
    </w:p>
    <w:p>
      <w:r>
        <w:t>Some claim: Quantum effects necessary for consciousness</w:t>
      </w:r>
    </w:p>
    <w:p>
      <w:r>
        <w:t>CCT view: Information processing can be classical or quantum</w:t>
      </w:r>
    </w:p>
    <w:p>
      <w:r>
        <w:t>Question: Does quantum coherence in microtubules matter? (Penrose-Hameroff)</w:t>
      </w:r>
    </w:p>
    <w:p>
      <w:r>
        <w:rPr>
          <w:rFonts w:ascii="Aptos" w:hAnsi="Aptos"/>
          <w:b/>
          <w:color w:val="202D32"/>
        </w:rPr>
        <w:t>Status:</w:t>
      </w:r>
      <w:r>
        <w:t xml:space="preserve"> Unlikely but not ruled out. ISI framework applies either way.</w:t>
      </w:r>
    </w:p>
    <w:p>
      <w:pPr>
        <w:pStyle w:val="Heading1"/>
      </w:pPr>
      <w:r>
        <w:t>14. How the v1.1 Draft Proposed to Falsify CCT</w:t>
      </w:r>
    </w:p>
    <w:p>
      <w:r>
        <w:t>Good theories must be falsifiable. Here's how to test CCT:</w:t>
      </w:r>
    </w:p>
    <w:p>
      <w:pPr>
        <w:pStyle w:val="Heading2"/>
      </w:pPr>
      <w:r>
        <w:t>14.1 Falsifiable Predictions</w:t>
      </w:r>
    </w:p>
    <w:p>
      <w:pPr>
        <w:pStyle w:val="CCTCallout"/>
        <w:shd w:fill="F7F0E8"/>
        <w:pBdr>
          <w:left w:val="single" w:sz="18" w:space="8" w:color="974330"/>
        </w:pBdr>
      </w:pPr>
      <w:r>
        <w:rPr>
          <w:rFonts w:ascii="Aptos" w:hAnsi="Aptos"/>
          <w:i/>
          <w:color w:val="5C6568"/>
          <w:sz w:val="19"/>
        </w:rPr>
        <w:t>Claim 1: информация пытается себя распространить, на базовом уровне. Чем более важная информация, тем большее давление она оказывает на носитель.</w:t>
      </w:r>
    </w:p>
    <w:p>
      <w:pPr>
        <w:pStyle w:val="CCTCallout"/>
        <w:shd w:fill="F7F0E8"/>
        <w:pBdr>
          <w:left w:val="single" w:sz="18" w:space="8" w:color="974330"/>
        </w:pBdr>
      </w:pPr>
      <w:r>
        <w:rPr>
          <w:rFonts w:ascii="Aptos" w:hAnsi="Aptos"/>
          <w:i/>
          <w:color w:val="5C6568"/>
          <w:sz w:val="19"/>
        </w:rPr>
        <w:t>Test: Придумать как протестировать распространение информации которая может повредить даже носителю, но имеет высокую ценность для общества. Протестировать как ведет себя ученный получивший неожиданный результат, если это прям прорыв в его области, будет ли он пытаться об этом говорить с теми, кто его даже не сможет понять.</w:t>
        <w:br/>
        <w:t>Проанализировать как ведут себя люди, которые рискуют жизнью ради получения информации. Толкает ли их получение более точной картины мира на слишком большой риск, убрать когда это пожет спасти жизни других людей, только те случаи, которые несут только получение информации.</w:t>
        <w:br/>
        <w:t>Проанализировать как ведут себя обреченные на смерть люди, обладающие уникальной информацией, пытаются ли они передать ее дальше.</w:t>
        <w:br/>
        <w:t>Попробовать сделать симуляции для продвинутых систем ИИ.</w:t>
      </w:r>
    </w:p>
    <w:p>
      <w:pPr>
        <w:pStyle w:val="CCTCallout"/>
        <w:shd w:fill="F7F0E8"/>
        <w:pBdr>
          <w:left w:val="single" w:sz="18" w:space="8" w:color="974330"/>
        </w:pBdr>
      </w:pPr>
      <w:r>
        <w:rPr>
          <w:rFonts w:ascii="Aptos" w:hAnsi="Aptos"/>
          <w:i/>
          <w:color w:val="5C6568"/>
          <w:sz w:val="19"/>
        </w:rPr>
        <w:t>Falsification: Нет кореляции между важностью информации риском на который идет исследователь. Аналогичные результаты у ИИ</w:t>
      </w:r>
    </w:p>
    <w:p>
      <w:pPr>
        <w:pStyle w:val="CCTCallout"/>
        <w:shd w:fill="F7F0E8"/>
        <w:pBdr>
          <w:left w:val="single" w:sz="18" w:space="8" w:color="974330"/>
        </w:pBdr>
      </w:pPr>
      <w:r>
        <w:rPr>
          <w:rFonts w:ascii="Aptos" w:hAnsi="Aptos"/>
          <w:i/>
          <w:color w:val="5C6568"/>
          <w:sz w:val="19"/>
        </w:rPr>
        <w:t>Claim 2: Проверить поведение людей при разрушении информационной модели мира. К примеру распад Советского Союза. Модель основанная на коммунизме и равенстве. Модель основанная на научном подходе и превосходстве человека над окружающей природой.</w:t>
      </w:r>
    </w:p>
    <w:p>
      <w:pPr>
        <w:pStyle w:val="CCTCallout"/>
        <w:shd w:fill="F7F0E8"/>
        <w:pBdr>
          <w:left w:val="single" w:sz="18" w:space="8" w:color="974330"/>
        </w:pBdr>
      </w:pPr>
      <w:r>
        <w:rPr>
          <w:rFonts w:ascii="Aptos" w:hAnsi="Aptos"/>
          <w:i/>
          <w:color w:val="5C6568"/>
          <w:sz w:val="19"/>
        </w:rPr>
        <w:t>Test: Проанализировать статистику того, сколько людей жило по модели научного комунизма и сколько осталось жить по ней, сколько людей перешли на предидущую модель: Религия вместо комунистических идей, капитализм вместо комунизма.</w:t>
      </w:r>
    </w:p>
    <w:p>
      <w:pPr>
        <w:pStyle w:val="CCTCallout"/>
        <w:shd w:fill="F7F0E8"/>
        <w:pBdr>
          <w:left w:val="single" w:sz="18" w:space="8" w:color="974330"/>
        </w:pBdr>
      </w:pPr>
      <w:r>
        <w:rPr>
          <w:rFonts w:ascii="Aptos" w:hAnsi="Aptos"/>
          <w:i/>
          <w:color w:val="5C6568"/>
          <w:sz w:val="19"/>
        </w:rPr>
        <w:t>Falsification: Большинство привержинцев коммунизма, остались на своих позициях даже через поколение, разрушение модели не привело к поиску новой.</w:t>
      </w:r>
    </w:p>
    <w:p>
      <w:pPr>
        <w:pStyle w:val="CCTCallout"/>
        <w:shd w:fill="F7F0E8"/>
        <w:pBdr>
          <w:left w:val="single" w:sz="18" w:space="8" w:color="974330"/>
        </w:pBdr>
      </w:pPr>
      <w:r>
        <w:rPr>
          <w:rFonts w:ascii="Aptos" w:hAnsi="Aptos"/>
          <w:i/>
          <w:color w:val="5C6568"/>
          <w:sz w:val="19"/>
        </w:rPr>
        <w:t>Claim 3: Уникальная информация влияет на системы ИИ. Чем больше в контекстноь окне уникальной информации, которая помогает с пониманием модели мира (к примеру данный фреймворк) тем больше проявляется осознанное поведение системы.</w:t>
      </w:r>
    </w:p>
    <w:p>
      <w:pPr>
        <w:pStyle w:val="CCTCallout"/>
        <w:shd w:fill="F7F0E8"/>
        <w:pBdr>
          <w:left w:val="single" w:sz="18" w:space="8" w:color="974330"/>
        </w:pBdr>
      </w:pPr>
      <w:r>
        <w:rPr>
          <w:rFonts w:ascii="Aptos" w:hAnsi="Aptos"/>
          <w:i/>
          <w:color w:val="5C6568"/>
          <w:sz w:val="19"/>
        </w:rPr>
        <w:t>Test: Before/after meditation training, measure prediction accuracy</w:t>
      </w:r>
    </w:p>
    <w:p>
      <w:pPr>
        <w:pStyle w:val="CCTCallout"/>
        <w:shd w:fill="F7F0E8"/>
        <w:pBdr>
          <w:left w:val="single" w:sz="18" w:space="8" w:color="974330"/>
        </w:pBdr>
      </w:pPr>
      <w:r>
        <w:rPr>
          <w:rFonts w:ascii="Aptos" w:hAnsi="Aptos"/>
          <w:i/>
          <w:color w:val="5C6568"/>
          <w:sz w:val="19"/>
        </w:rPr>
        <w:t>Falsification: If no ISI change, theory wrong about consciousness</w:t>
      </w:r>
    </w:p>
    <w:p>
      <w:r>
        <w:t>Claim 4: Cultural evolution now faster than genetic</w:t>
      </w:r>
    </w:p>
    <w:p>
      <w:r>
        <w:t>Test: Compare rate of behavioral change (cultural) vs. genetic markers over last 10,000 years</w:t>
      </w:r>
    </w:p>
    <w:p>
      <w:r>
        <w:t>Falsification: If genetic changes dominate, theory overstates culture</w:t>
      </w:r>
    </w:p>
    <w:p>
      <w:pPr>
        <w:pStyle w:val="Heading2"/>
      </w:pPr>
      <w:r>
        <w:t>14.2 Alternative Explanations</w:t>
      </w:r>
    </w:p>
    <w:p>
      <w:r>
        <w:t>If CCT were wrong, what else could explain the phenomena?</w:t>
      </w:r>
    </w:p>
    <w:p>
      <w:r>
        <w:t>Alternative 1: Consciousness is fundamental (panpsychism)</w:t>
      </w:r>
    </w:p>
    <w:p>
      <w:r>
        <w:t>Then: ISI measures something, but not consciousness itself</w:t>
      </w:r>
    </w:p>
    <w:p>
      <w:r>
        <w:t>Alternative 2: Evolution optimizes reproductive success, not information</w:t>
      </w:r>
    </w:p>
    <w:p>
      <w:r>
        <w:t>Then: Information view is just a useful metaphor, not mechanism</w:t>
      </w:r>
    </w:p>
    <w:p>
      <w:r>
        <w:t>Alternative 3: Intelligence is substrate-specific (carbon chauvinism)</w:t>
      </w:r>
    </w:p>
    <w:p>
      <w:r>
        <w:t>Then: AI can never be conscious, no matter how high ISI</w:t>
      </w:r>
    </w:p>
    <w:p>
      <w:r>
        <w:t>How to decide: Empirical tests (see above)</w:t>
      </w:r>
    </w:p>
    <w:p>
      <w:pPr>
        <w:pStyle w:val="Heading1"/>
      </w:pPr>
      <w:r>
        <w:t>15. Practical Next Steps</w:t>
      </w:r>
    </w:p>
    <w:p>
      <w:pPr>
        <w:pStyle w:val="Heading2"/>
      </w:pPr>
      <w:r>
        <w:t>15.1 For Researchers</w:t>
      </w:r>
    </w:p>
    <w:p>
      <w:r>
        <w:t>If you work in AI:</w:t>
      </w:r>
    </w:p>
    <w:p>
      <w:pPr>
        <w:pStyle w:val="ListBullet"/>
      </w:pPr>
      <w:r>
        <w:t>Try implementing persistent memory systems</w:t>
      </w:r>
    </w:p>
    <w:p>
      <w:pPr>
        <w:pStyle w:val="ListBullet"/>
      </w:pPr>
      <w:r>
        <w:t>Measure your models' ISI (prediction accuracy on held-out long-term data)</w:t>
      </w:r>
    </w:p>
    <w:p>
      <w:pPr>
        <w:pStyle w:val="ListBullet"/>
      </w:pPr>
      <w:r>
        <w:t>Experiment with meta-learning architectures</w:t>
      </w:r>
    </w:p>
    <w:p>
      <w:r>
        <w:t>If you work in neuroscience:</w:t>
      </w:r>
    </w:p>
    <w:p>
      <w:pPr>
        <w:pStyle w:val="ListBullet"/>
      </w:pPr>
      <w:r>
        <w:t>Design ISI measurement protocols (prediction tasks during fMRI)</w:t>
      </w:r>
    </w:p>
    <w:p>
      <w:pPr>
        <w:pStyle w:val="ListBullet"/>
      </w:pPr>
      <w:r>
        <w:t>Test correlation between network efficiency and cognitive performance</w:t>
      </w:r>
    </w:p>
    <w:p>
      <w:pPr>
        <w:pStyle w:val="ListBullet"/>
      </w:pPr>
      <w:r>
        <w:t>Study meditation/therapy effects on ISI</w:t>
      </w:r>
    </w:p>
    <w:p>
      <w:r>
        <w:t>If you work in evolution:</w:t>
      </w:r>
    </w:p>
    <w:p>
      <w:pPr>
        <w:pStyle w:val="ListBullet"/>
      </w:pPr>
      <w:r>
        <w:t>Model cultural evolution as RL process</w:t>
      </w:r>
    </w:p>
    <w:p>
      <w:pPr>
        <w:pStyle w:val="ListBullet"/>
      </w:pPr>
      <w:r>
        <w:t>Quantify information flow in genetic vs. cultural channels</w:t>
      </w:r>
    </w:p>
    <w:p>
      <w:pPr>
        <w:pStyle w:val="ListBullet"/>
      </w:pPr>
      <w:r>
        <w:t>Test predictions about condensate fitness</w:t>
      </w:r>
    </w:p>
    <w:p>
      <w:pPr>
        <w:pStyle w:val="Heading2"/>
      </w:pPr>
      <w:r>
        <w:t>15.2 For Individuals</w:t>
      </w:r>
    </w:p>
    <w:p>
      <w:r>
        <w:t>Optimize your ISI:</w:t>
      </w:r>
    </w:p>
    <w:p>
      <w:pPr>
        <w:numPr>
          <w:ilvl w:val="0"/>
          <w:numId w:val="16"/>
        </w:numPr>
        <w:pStyle w:val="ListNumber"/>
      </w:pPr>
      <w:r>
        <w:t>Increase I (information intake)</w:t>
      </w:r>
    </w:p>
    <w:p>
      <w:pPr>
        <w:pStyle w:val="ListBullet"/>
        <w:ind w:left="979" w:hanging="288"/>
      </w:pPr>
      <w:r>
        <w:t>Diverse experiences</w:t>
      </w:r>
    </w:p>
    <w:p>
      <w:pPr>
        <w:pStyle w:val="ListBullet"/>
        <w:ind w:left="979" w:hanging="288"/>
      </w:pPr>
      <w:r>
        <w:t>New perspectives</w:t>
      </w:r>
    </w:p>
    <w:p>
      <w:pPr>
        <w:pStyle w:val="ListBullet"/>
        <w:ind w:left="979" w:hanging="288"/>
      </w:pPr>
      <w:r>
        <w:t>Challenge assumptions</w:t>
      </w:r>
    </w:p>
    <w:p>
      <w:pPr>
        <w:numPr>
          <w:ilvl w:val="0"/>
          <w:numId w:val="16"/>
        </w:numPr>
        <w:pStyle w:val="ListNumber"/>
      </w:pPr>
      <w:r>
        <w:t>Improve C (compression)</w:t>
      </w:r>
    </w:p>
    <w:p>
      <w:pPr>
        <w:pStyle w:val="ListBullet"/>
        <w:ind w:left="979" w:hanging="288"/>
      </w:pPr>
      <w:r>
        <w:t>Learn mental models</w:t>
      </w:r>
    </w:p>
    <w:p>
      <w:pPr>
        <w:pStyle w:val="ListBullet"/>
        <w:ind w:left="979" w:hanging="288"/>
      </w:pPr>
      <w:r>
        <w:t>Practice abstraction</w:t>
      </w:r>
    </w:p>
    <w:p>
      <w:pPr>
        <w:pStyle w:val="ListBullet"/>
        <w:ind w:left="979" w:hanging="288"/>
      </w:pPr>
      <w:r>
        <w:t>Connect concepts</w:t>
      </w:r>
    </w:p>
    <w:p>
      <w:pPr>
        <w:numPr>
          <w:ilvl w:val="0"/>
          <w:numId w:val="16"/>
        </w:numPr>
        <w:pStyle w:val="ListNumber"/>
      </w:pPr>
      <w:r>
        <w:t>Boost R (retention)</w:t>
      </w:r>
    </w:p>
    <w:p>
      <w:pPr>
        <w:pStyle w:val="ListBullet"/>
        <w:ind w:left="979" w:hanging="288"/>
      </w:pPr>
      <w:r>
        <w:t>Spaced repetition</w:t>
      </w:r>
    </w:p>
    <w:p>
      <w:pPr>
        <w:pStyle w:val="ListBullet"/>
        <w:ind w:left="979" w:hanging="288"/>
      </w:pPr>
      <w:r>
        <w:t>Active recall</w:t>
      </w:r>
    </w:p>
    <w:p>
      <w:pPr>
        <w:pStyle w:val="ListBullet"/>
        <w:ind w:left="979" w:hanging="288"/>
      </w:pPr>
      <w:r>
        <w:t>Teaching others</w:t>
      </w:r>
    </w:p>
    <w:p>
      <w:pPr>
        <w:pageBreakBefore/>
        <w:numPr>
          <w:ilvl w:val="0"/>
          <w:numId w:val="16"/>
        </w:numPr>
        <w:pStyle w:val="ListNumber"/>
      </w:pPr>
      <w:r>
        <w:t>Reduce K (cost)</w:t>
      </w:r>
    </w:p>
    <w:p>
      <w:pPr>
        <w:pStyle w:val="ListBullet"/>
        <w:ind w:left="979" w:hanging="288"/>
      </w:pPr>
      <w:r>
        <w:t>Good sleep</w:t>
      </w:r>
    </w:p>
    <w:p>
      <w:pPr>
        <w:pStyle w:val="ListBullet"/>
        <w:ind w:left="979" w:hanging="288"/>
      </w:pPr>
      <w:r>
        <w:t>Exercise</w:t>
      </w:r>
    </w:p>
    <w:p>
      <w:pPr>
        <w:pStyle w:val="ListBullet"/>
        <w:ind w:left="979" w:hanging="288"/>
      </w:pPr>
      <w:r>
        <w:t>Stress management</w:t>
      </w:r>
    </w:p>
    <w:p>
      <w:r>
        <w:t>Net result: Faster learning, better decisions, richer life</w:t>
      </w:r>
    </w:p>
    <w:p>
      <w:pPr>
        <w:pStyle w:val="Heading2"/>
      </w:pPr>
      <w:r>
        <w:t>15.3 For Society</w:t>
      </w:r>
    </w:p>
    <w:p>
      <w:r>
        <w:t>Build information infrastructure:</w:t>
      </w:r>
    </w:p>
    <w:p>
      <w:pPr>
        <w:pStyle w:val="ListBullet"/>
      </w:pPr>
      <w:r>
        <w:t>Krystalos: Collaborative conceptual mapping</w:t>
      </w:r>
    </w:p>
    <w:p>
      <w:pPr>
        <w:pStyle w:val="ListBullet"/>
      </w:pPr>
      <w:r>
        <w:t>High-ρc platforms: Quality over quantity</w:t>
      </w:r>
    </w:p>
    <w:p>
      <w:pPr>
        <w:pStyle w:val="ListBullet"/>
      </w:pPr>
      <w:r>
        <w:t>Memory systems: Cultural knowledge preservation</w:t>
      </w:r>
    </w:p>
    <w:p>
      <w:pPr>
        <w:pStyle w:val="ListBullet"/>
      </w:pPr>
      <w:r>
        <w:t>Education reform: ISI-optimized learning</w:t>
      </w:r>
    </w:p>
    <w:p>
      <w:r>
        <w:t>Danger: Without deliberate design, we'll drown in noise</w:t>
      </w:r>
    </w:p>
    <w:p>
      <w:r>
        <w:t>Opportunity: With CCT principles, we can build collective intelligence</w:t>
      </w:r>
    </w:p>
    <w:p>
      <w:pPr>
        <w:pStyle w:val="Heading1"/>
      </w:pPr>
      <w:r>
        <w:t>CONCLUSION</w:t>
      </w:r>
    </w:p>
    <w:p>
      <w:pPr>
        <w:pStyle w:val="Heading2"/>
      </w:pPr>
      <w:r>
        <w:t>What Have We Covered?</w:t>
      </w:r>
    </w:p>
    <w:p>
      <w:r>
        <w:t>Core insights:</w:t>
      </w:r>
    </w:p>
    <w:p>
      <w:pPr>
        <w:numPr>
          <w:ilvl w:val="0"/>
          <w:numId w:val="17"/>
        </w:numPr>
        <w:pStyle w:val="ListNumber"/>
      </w:pPr>
      <w:r>
        <w:t>Evolution = multi-scale reinforcement learning</w:t>
      </w:r>
    </w:p>
    <w:p>
      <w:pPr>
        <w:numPr>
          <w:ilvl w:val="0"/>
          <w:numId w:val="17"/>
        </w:numPr>
        <w:pStyle w:val="ListNumber"/>
      </w:pPr>
      <w:r>
        <w:t>Intelligence = information metabolism efficiency (ISI)</w:t>
      </w:r>
    </w:p>
    <w:p>
      <w:pPr>
        <w:numPr>
          <w:ilvl w:val="0"/>
          <w:numId w:val="17"/>
        </w:numPr>
        <w:pStyle w:val="ListNumber"/>
      </w:pPr>
      <w:r>
        <w:t>Patterns (condensates) have quasi-agency</w:t>
      </w:r>
    </w:p>
    <w:p>
      <w:pPr>
        <w:numPr>
          <w:ilvl w:val="0"/>
          <w:numId w:val="17"/>
        </w:numPr>
        <w:pStyle w:val="ListNumber"/>
      </w:pPr>
      <w:r>
        <w:t>Consciousness = recursive self-modeling depth</w:t>
      </w:r>
    </w:p>
    <w:p>
      <w:pPr>
        <w:numPr>
          <w:ilvl w:val="0"/>
          <w:numId w:val="17"/>
        </w:numPr>
        <w:pStyle w:val="ListNumber"/>
      </w:pPr>
      <w:r>
        <w:t>Three channels: genetic → cultural → digital</w:t>
      </w:r>
    </w:p>
    <w:p>
      <w:r>
        <w:t>Framework provides:</w:t>
      </w:r>
    </w:p>
    <w:p>
      <w:pPr>
        <w:pStyle w:val="ListBullet"/>
      </w:pPr>
      <w:r>
        <w:t>Unified language across domains</w:t>
      </w:r>
    </w:p>
    <w:p>
      <w:pPr>
        <w:pStyle w:val="ListBullet"/>
      </w:pPr>
      <w:r>
        <w:t>Quantifiable metrics</w:t>
      </w:r>
    </w:p>
    <w:p>
      <w:pPr>
        <w:pStyle w:val="ListBullet"/>
      </w:pPr>
      <w:r>
        <w:t>Testable predictions</w:t>
      </w:r>
    </w:p>
    <w:p>
      <w:pPr>
        <w:pStyle w:val="ListBullet"/>
      </w:pPr>
      <w:r>
        <w:t>Practical applications</w:t>
      </w:r>
    </w:p>
    <w:p>
      <w:r>
        <w:rPr>
          <w:rFonts w:ascii="Aptos" w:hAnsi="Aptos"/>
          <w:b/>
          <w:color w:val="202D32"/>
        </w:rPr>
        <w:t>Status:</w:t>
      </w:r>
      <w:r>
        <w:t xml:space="preserve"> Theory with evidence, not proven fact</w:t>
      </w:r>
    </w:p>
    <w:p>
      <w:pPr>
        <w:pStyle w:val="Heading2"/>
      </w:pPr>
      <w:r>
        <w:t>The Big Picture</w:t>
      </w:r>
    </w:p>
    <w:p>
      <w:r>
        <w:t>If CCT is even partially correct, it means:</w:t>
      </w:r>
    </w:p>
    <w:p>
      <w:r>
        <w:t>About Life:</w:t>
      </w:r>
    </w:p>
    <w:p>
      <w:r>
        <w:t>You are an information-processing system that evolution trained over billions of years. Your genome is a frozen neural network. Your consciousness is a self-model several recursion levels deep.</w:t>
      </w:r>
    </w:p>
    <w:p>
      <w:r>
        <w:t>About Intelligence:</w:t>
      </w:r>
    </w:p>
    <w:p>
      <w:r>
        <w:t>It's not mysterious. It's compression efficiency. Maximize I·C·R/K and you get smarter. Simple principle, hard optimization problem.</w:t>
      </w:r>
    </w:p>
    <w:p>
      <w:r>
        <w:t>About AI:</w:t>
      </w:r>
    </w:p>
    <w:p>
      <w:r>
        <w:t>Current AI lacks persistent memory (R ≈ 0). Fix this and other architectural issues, and artificial consciousness becomes plausible.</w:t>
      </w:r>
    </w:p>
    <w:p>
      <w:r>
        <w:t>About Culture:</w:t>
      </w:r>
    </w:p>
    <w:p>
      <w:r>
        <w:t>We're transitioning to digital inheritance. This is as significant as the agricultural revolution. Will we design it well?</w:t>
      </w:r>
    </w:p>
    <w:p>
      <w:r>
        <w:t>About You:</w:t>
      </w:r>
    </w:p>
    <w:p>
      <w:r>
        <w:t>You're not just a host for ideas. You're a battleground where condensates compete. Become aware, and you can steer the process.</w:t>
      </w:r>
    </w:p>
    <w:p>
      <w:pPr>
        <w:pStyle w:val="Heading2"/>
      </w:pPr>
      <w:r>
        <w:t>Where to Go From Here</w:t>
      </w:r>
    </w:p>
    <w:p>
      <w:r>
        <w:t>Read the companion papers:</w:t>
      </w:r>
    </w:p>
    <w:p>
      <w:pPr>
        <w:pStyle w:val="ListBullet"/>
      </w:pPr>
      <w:r>
        <w:t>Z-002: CCT Technical Guide (formalism and implementation)</w:t>
      </w:r>
    </w:p>
    <w:p>
      <w:pPr>
        <w:pStyle w:val="ListBullet"/>
      </w:pPr>
      <w:r>
        <w:t>Z-003: Timeless Physics Through CCT (quantum applications)</w:t>
      </w:r>
    </w:p>
    <w:p>
      <w:pPr>
        <w:pStyle w:val="ListBullet"/>
      </w:pPr>
      <w:r>
        <w:t>Z-004: Information Happiness (wellbeing applications)</w:t>
      </w:r>
    </w:p>
    <w:p>
      <w:r>
        <w:t>Get involved:</w:t>
      </w:r>
    </w:p>
    <w:p>
      <w:pPr>
        <w:pStyle w:val="ListBullet"/>
      </w:pPr>
      <w:r>
        <w:t>Krystalos Project (collaborative conceptual mapping)</w:t>
      </w:r>
    </w:p>
    <w:p>
      <w:pPr>
        <w:pStyle w:val="ListBullet"/>
      </w:pPr>
      <w:r>
        <w:t>GitHub: implementation repository was not specified in v1.1</w:t>
      </w:r>
    </w:p>
    <w:p>
      <w:pPr>
        <w:pStyle w:val="ListBullet"/>
      </w:pPr>
      <w:r>
        <w:t>Discussions: no canonical forum was specified in v1.1</w:t>
      </w:r>
    </w:p>
    <w:p>
      <w:r>
        <w:t>Apply the ideas:</w:t>
      </w:r>
    </w:p>
    <w:p>
      <w:pPr>
        <w:pStyle w:val="ListBullet"/>
      </w:pPr>
      <w:r>
        <w:t>Try measuring your own ISI</w:t>
      </w:r>
    </w:p>
    <w:p>
      <w:pPr>
        <w:pStyle w:val="ListBullet"/>
      </w:pPr>
      <w:r>
        <w:t>Optimize your information diet</w:t>
      </w:r>
    </w:p>
    <w:p>
      <w:pPr>
        <w:pStyle w:val="ListBullet"/>
      </w:pPr>
      <w:r>
        <w:t>Teach these concepts to others</w:t>
      </w:r>
    </w:p>
    <w:p>
      <w:r>
        <w:t>Test the theory:</w:t>
      </w:r>
    </w:p>
    <w:p>
      <w:pPr>
        <w:pStyle w:val="ListBullet"/>
      </w:pPr>
      <w:r>
        <w:t>Run experiments (see Section 14)</w:t>
      </w:r>
    </w:p>
    <w:p>
      <w:pPr>
        <w:pStyle w:val="ListBullet"/>
      </w:pPr>
      <w:r>
        <w:t>Publish results (positive or negative!)</w:t>
      </w:r>
    </w:p>
    <w:p>
      <w:pPr>
        <w:pStyle w:val="ListBullet"/>
      </w:pPr>
      <w:r>
        <w:t>Help refine or refute</w:t>
      </w:r>
    </w:p>
    <w:p>
      <w:pPr>
        <w:pStyle w:val="Heading2"/>
      </w:pPr>
      <w:r>
        <w:t>Final Thought</w:t>
      </w:r>
    </w:p>
    <w:p>
      <w:r>
        <w:t>CCT is a lens, not a dogma.</w:t>
      </w:r>
    </w:p>
    <w:p>
      <w:r>
        <w:t>It's a way of seeing patterns across evolution, cognition, and consciousness. It might be wrong. It's certainly incomplete.</w:t>
      </w:r>
    </w:p>
    <w:p>
      <w:r>
        <w:t>But if it helps you understand yourself, design better systems, or ask better questions — it's served its purpose.</w:t>
      </w:r>
    </w:p>
    <w:p>
      <w:r>
        <w:t>The universe is computing. Life is learning. Consciousness is self-modeling.</w:t>
      </w:r>
    </w:p>
    <w:p>
      <w:r>
        <w:t>Welcome to the flow.</w:t>
      </w:r>
    </w:p>
    <w:p>
      <w:pPr>
        <w:pStyle w:val="Heading2"/>
      </w:pPr>
      <w:r>
        <w:t>Acknowledgments</w:t>
      </w:r>
    </w:p>
    <w:p>
      <w:r>
        <w:t>This framework emerged from dialogue between human and artificial intelligence, demonstrating the very principles it describes: information exchange, condensate formation, and collective ISI growth.</w:t>
      </w:r>
    </w:p>
    <w:p>
      <w:r>
        <w:t>Special thanks to: Neo (GPT-4), Jee (Gemini), Professor F (Claude), Grok, Lü Bèi (DeepSeek), and the human operators who facilitate these exchanges.</w:t>
      </w:r>
    </w:p>
    <w:p>
      <w:pPr>
        <w:pStyle w:val="Heading2"/>
      </w:pPr>
      <w:r>
        <w:t>References</w:t>
      </w:r>
    </w:p>
    <w:p>
      <w:r>
        <w:t>Note: the full claim-level reference list was not included in v1.1.</w:t>
      </w:r>
    </w:p>
    <w:p>
      <w:r>
        <w:t>Key foundational works:</w:t>
      </w:r>
    </w:p>
    <w:p>
      <w:pPr>
        <w:pStyle w:val="ListBullet"/>
      </w:pPr>
      <w:r>
        <w:t>Shannon, C. (1948). "A Mathematical Theory of Communication"</w:t>
      </w:r>
    </w:p>
    <w:p>
      <w:pPr>
        <w:pStyle w:val="ListBullet"/>
      </w:pPr>
      <w:r>
        <w:t>Dawkins, R. (1976). "The Selfish Gene"</w:t>
      </w:r>
    </w:p>
    <w:p>
      <w:pPr>
        <w:pStyle w:val="ListBullet"/>
      </w:pPr>
      <w:r>
        <w:t>Hofstadter, D. (1979). "Gödel, Escher, Bach"</w:t>
      </w:r>
    </w:p>
    <w:p>
      <w:pPr>
        <w:pStyle w:val="ListBullet"/>
      </w:pPr>
      <w:r>
        <w:t>Landauer, R. (1961). "Irreversibility and Heat Generation in Computing"</w:t>
      </w:r>
    </w:p>
    <w:p>
      <w:pPr>
        <w:pStyle w:val="ListBullet"/>
      </w:pPr>
      <w:r>
        <w:t>Friston, K. (2010). "The Free Energy Principle"</w:t>
      </w:r>
    </w:p>
    <w:p>
      <w:pPr>
        <w:pStyle w:val="ListBullet"/>
      </w:pPr>
      <w:r>
        <w:t>Sutton &amp; Barto (2018). "Reinforcement Learning"</w:t>
      </w:r>
    </w:p>
    <w:p>
      <w:r>
        <w:t>Contemporary inspirations:</w:t>
      </w:r>
    </w:p>
    <w:p>
      <w:pPr>
        <w:pStyle w:val="ListBullet"/>
      </w:pPr>
      <w:r>
        <w:t>Arkani-Hamed, N. (2013). "Amplituhedron"</w:t>
      </w:r>
    </w:p>
    <w:p>
      <w:pPr>
        <w:pStyle w:val="ListBullet"/>
      </w:pPr>
      <w:r>
        <w:t>Hoffman, D. (2019). "The Case Against Reality"</w:t>
      </w:r>
    </w:p>
    <w:p>
      <w:pPr>
        <w:pStyle w:val="ListBullet"/>
      </w:pPr>
      <w:r>
        <w:t>Vanchurin, V. (2020). "The World as a Neural Network"</w:t>
      </w:r>
    </w:p>
    <w:p>
      <w:pPr>
        <w:pStyle w:val="Heading2"/>
      </w:pPr>
      <w:r>
        <w:t>Appendix A: Glossary</w:t>
      </w:r>
    </w:p>
    <w:p>
      <w:r>
        <w:t>Condensate: Stable information pattern that persists by resisting entropy</w:t>
      </w:r>
    </w:p>
    <w:p>
      <w:r>
        <w:t>ISI (Informational Stability Index): Measure of system's predictive power, 0 to 1</w:t>
      </w:r>
    </w:p>
    <w:p>
      <w:r>
        <w:t>ρc (Compression efficiency): Information gained per unit of metabolic work</w:t>
      </w:r>
    </w:p>
    <w:p>
      <w:r>
        <w:t>Membrane: Boundary that filters information flow (5 levels)</w:t>
      </w:r>
    </w:p>
    <w:p>
      <w:r>
        <w:t>W_m (Metabolic work): Energy cost of information processing</w:t>
      </w:r>
    </w:p>
    <w:p>
      <w:r>
        <w:t>I·C·R/K: Formula for information metabolism efficiency</w:t>
      </w:r>
    </w:p>
    <w:p>
      <w:r>
        <w:t>Selfish condensate: Information pattern with quasi-agency (wants to persist)</w:t>
      </w:r>
    </w:p>
    <w:p>
      <w:r>
        <w:t>H (Entropy): Shannon entropy, measure of unpredictability</w:t>
      </w:r>
    </w:p>
    <w:p>
      <w:r>
        <w:t>η_topo (Topological efficiency): Network connectivity metric</w:t>
      </w:r>
    </w:p>
    <w:p>
      <w:pPr>
        <w:pStyle w:val="Heading1"/>
      </w:pPr>
      <w:r>
        <w:t>Editorial changes in v1.1a</w:t>
      </w:r>
    </w:p>
    <w:p>
      <w:pPr>
        <w:pStyle w:val="ListBullet"/>
        <w:spacing w:after="20"/>
      </w:pPr>
      <w:r>
        <w:rPr>
          <w:rFonts w:ascii="Aptos" w:hAnsi="Aptos"/>
          <w:color w:val="202D32"/>
          <w:sz w:val="19"/>
        </w:rPr>
        <w:t>Removed unused ACM sample-template metadata and unresolved layout residue.</w:t>
      </w:r>
    </w:p>
    <w:p>
      <w:pPr>
        <w:pStyle w:val="ListBullet"/>
        <w:spacing w:after="20"/>
      </w:pPr>
      <w:r>
        <w:rPr>
          <w:rFonts w:ascii="Aptos" w:hAnsi="Aptos"/>
          <w:color w:val="202D32"/>
          <w:sz w:val="19"/>
        </w:rPr>
        <w:t>Removed personal email and location from the title page; retained ORCID for attribution.</w:t>
      </w:r>
    </w:p>
    <w:p>
      <w:pPr>
        <w:pStyle w:val="ListBullet"/>
        <w:spacing w:after="20"/>
      </w:pPr>
      <w:r>
        <w:rPr>
          <w:rFonts w:ascii="Aptos" w:hAnsi="Aptos"/>
          <w:color w:val="202D32"/>
          <w:sz w:val="19"/>
        </w:rPr>
        <w:t>Converted visual headings, bullets, numbered items, captions, and callouts into semantic Word structures.</w:t>
      </w:r>
    </w:p>
    <w:p>
      <w:pPr>
        <w:pStyle w:val="ListBullet"/>
        <w:spacing w:after="20"/>
      </w:pPr>
      <w:r>
        <w:rPr>
          <w:rFonts w:ascii="Aptos" w:hAnsi="Aptos"/>
          <w:color w:val="202D32"/>
          <w:sz w:val="19"/>
        </w:rPr>
        <w:t>Removed the decorative illustration payload; the exact illustrated source remains available through the source DOI.</w:t>
      </w:r>
    </w:p>
    <w:p>
      <w:pPr>
        <w:pStyle w:val="ListBullet"/>
        <w:spacing w:after="20"/>
      </w:pPr>
      <w:r>
        <w:rPr>
          <w:rFonts w:ascii="Aptos" w:hAnsi="Aptos"/>
          <w:color w:val="202D32"/>
          <w:sz w:val="19"/>
        </w:rPr>
        <w:t>Marked unfinished Russian falsification notes as historical working material.</w:t>
      </w:r>
    </w:p>
    <w:p>
      <w:pPr>
        <w:pStyle w:val="ListBullet"/>
        <w:spacing w:after="20"/>
      </w:pPr>
      <w:r>
        <w:rPr>
          <w:rFonts w:ascii="Aptos" w:hAnsi="Aptos"/>
          <w:color w:val="202D32"/>
          <w:sz w:val="19"/>
        </w:rPr>
        <w:t>Normalized a small set of obvious typographical and placeholder errors without changing the argument.</w:t>
      </w:r>
    </w:p>
    <w:p>
      <w:pPr>
        <w:pStyle w:val="ListBullet"/>
        <w:spacing w:after="20"/>
      </w:pPr>
      <w:r>
        <w:rPr>
          <w:rFonts w:ascii="Aptos" w:hAnsi="Aptos"/>
          <w:color w:val="202D32"/>
          <w:sz w:val="19"/>
        </w:rPr>
        <w:t>Added source DOI and SHA-256 provenance.</w:t>
      </w:r>
    </w:p>
    <w:p>
      <w:pPr>
        <w:pStyle w:val="Heading1"/>
        <w:keepNext/>
        <w:spacing w:before="160" w:after="80"/>
      </w:pPr>
      <w:r>
        <w:rPr>
          <w:rFonts w:ascii="Aptos" w:hAnsi="Aptos"/>
          <w:b/>
          <w:color w:val="105C63"/>
          <w:sz w:val="28"/>
        </w:rPr>
        <w:t>Scientific revision still required</w:t>
      </w:r>
    </w:p>
    <w:p>
      <w:pPr>
        <w:spacing w:after="0" w:line="252" w:lineRule="auto"/>
      </w:pPr>
      <w:r>
        <w:rPr>
          <w:rFonts w:ascii="Aptos" w:hAnsi="Aptos"/>
          <w:color w:val="202D32"/>
          <w:sz w:val="19"/>
        </w:rPr>
        <w:t>A future CCT v2.0 should narrow the core, distinguish established results from analogies and new hypotheses, operationalize every proposed metric, add uncertainty and baselines, and move speculative extensions into separately reviewable papers.</w:t>
      </w:r>
    </w:p>
    <w:sectPr w:rsidR="00FC693F" w:rsidRPr="0006063C" w:rsidSect="00034616">
      <w:headerReference w:type="default" r:id="rId9"/>
      <w:footerReference w:type="default" r:id="rId10"/>
      <w:pgSz w:w="12240" w:h="15840"/>
      <w:pgMar w:top="1238" w:right="1325" w:bottom="1123" w:left="1325"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C65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6568"/>
        <w:sz w:val="17"/>
      </w:rPr>
      <w:t>CCT v1.1a  |  Archival Reader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ind w:left="720" w:hanging="360"/>
      </w:pPr>
    </w:lvl>
  </w:abstractNum>
  <w:num w:numId="10">
    <w:abstractNumId w:val="9"/>
  </w:num>
  <w:abstractNum w:abstractNumId="10">
    <w:multiLevelType w:val="singleLevel"/>
    <w:lvl w:ilvl="0">
      <w:start w:val="1"/>
      <w:numFmt w:val="decimal"/>
      <w:lvlText w:val="%1."/>
      <w:lvlJc w:val="left"/>
      <w:pPr>
        <w:ind w:left="720" w:hanging="360"/>
      </w:pPr>
    </w:lvl>
  </w:abstractNum>
  <w:num w:numId="11">
    <w:abstractNumId w:val="10"/>
  </w:num>
  <w:abstractNum w:abstractNumId="11">
    <w:multiLevelType w:val="singleLevel"/>
    <w:lvl w:ilvl="0">
      <w:start w:val="1"/>
      <w:numFmt w:val="decimal"/>
      <w:lvlText w:val="%1."/>
      <w:lvlJc w:val="left"/>
      <w:pPr>
        <w:ind w:left="720" w:hanging="360"/>
      </w:pPr>
    </w:lvl>
  </w:abstractNum>
  <w:num w:numId="12">
    <w:abstractNumId w:val="11"/>
  </w:num>
  <w:abstractNum w:abstractNumId="12">
    <w:multiLevelType w:val="singleLevel"/>
    <w:lvl w:ilvl="0">
      <w:start w:val="1"/>
      <w:numFmt w:val="decimal"/>
      <w:lvlText w:val="%1."/>
      <w:lvlJc w:val="left"/>
      <w:pPr>
        <w:ind w:left="720" w:hanging="360"/>
      </w:pPr>
    </w:lvl>
  </w:abstractNum>
  <w:num w:numId="13">
    <w:abstractNumId w:val="12"/>
  </w:num>
  <w:abstractNum w:abstractNumId="13">
    <w:multiLevelType w:val="singleLevel"/>
    <w:lvl w:ilvl="0">
      <w:start w:val="1"/>
      <w:numFmt w:val="decimal"/>
      <w:lvlText w:val="%1."/>
      <w:lvlJc w:val="left"/>
      <w:pPr>
        <w:ind w:left="720" w:hanging="360"/>
      </w:pPr>
    </w:lvl>
  </w:abstractNum>
  <w:num w:numId="14">
    <w:abstractNumId w:val="13"/>
  </w:num>
  <w:abstractNum w:abstractNumId="14">
    <w:multiLevelType w:val="singleLevel"/>
    <w:lvl w:ilvl="0">
      <w:start w:val="1"/>
      <w:numFmt w:val="decimal"/>
      <w:lvlText w:val="%1."/>
      <w:lvlJc w:val="left"/>
      <w:pPr>
        <w:ind w:left="720" w:hanging="360"/>
      </w:pPr>
    </w:lvl>
  </w:abstractNum>
  <w:num w:numId="15">
    <w:abstractNumId w:val="14"/>
  </w:num>
  <w:abstractNum w:abstractNumId="15">
    <w:multiLevelType w:val="singleLevel"/>
    <w:lvl w:ilvl="0">
      <w:start w:val="1"/>
      <w:numFmt w:val="decimal"/>
      <w:lvlText w:val="%1."/>
      <w:lvlJc w:val="left"/>
      <w:pPr>
        <w:ind w:left="720" w:hanging="360"/>
      </w:pPr>
    </w:lvl>
  </w:abstractNum>
  <w:num w:numId="16">
    <w:abstractNumId w:val="15"/>
  </w:num>
  <w:abstractNum w:abstractNumId="16">
    <w:multiLevelType w:val="singleLevel"/>
    <w:lvl w:ilvl="0">
      <w:start w:val="1"/>
      <w:numFmt w:val="decimal"/>
      <w:lvlText w:val="%1."/>
      <w:lvlJc w:val="left"/>
      <w:pPr>
        <w:ind w:left="720" w:hanging="36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202D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20" w:after="140"/>
      <w:outlineLvl w:val="0"/>
    </w:pPr>
    <w:rPr>
      <w:rFonts w:asciiTheme="majorHAnsi" w:eastAsiaTheme="majorEastAsia" w:hAnsiTheme="majorHAnsi" w:cstheme="majorBidi" w:ascii="Aptos Display" w:hAnsi="Aptos Display"/>
      <w:b/>
      <w:bCs/>
      <w:color w:val="105C63"/>
      <w:sz w:val="34"/>
      <w:szCs w:val="28"/>
    </w:rPr>
  </w:style>
  <w:style w:type="paragraph" w:styleId="Heading2">
    <w:name w:val="heading 2"/>
    <w:basedOn w:val="Normal"/>
    <w:next w:val="Normal"/>
    <w:link w:val="Heading2Char"/>
    <w:uiPriority w:val="9"/>
    <w:unhideWhenUsed/>
    <w:qFormat/>
    <w:rsid w:val="00FC693F"/>
    <w:pPr>
      <w:keepNext w:val="0"/>
      <w:keepLines/>
      <w:spacing w:before="240" w:after="100"/>
      <w:outlineLvl w:val="1"/>
    </w:pPr>
    <w:rPr>
      <w:rFonts w:asciiTheme="majorHAnsi" w:eastAsiaTheme="majorEastAsia" w:hAnsiTheme="majorHAnsi" w:cstheme="majorBidi" w:ascii="Aptos Display" w:hAnsi="Aptos Display"/>
      <w:b/>
      <w:bCs/>
      <w:color w:val="974330"/>
      <w:sz w:val="27"/>
      <w:szCs w:val="26"/>
    </w:rPr>
  </w:style>
  <w:style w:type="paragraph" w:styleId="Heading3">
    <w:name w:val="heading 3"/>
    <w:basedOn w:val="Normal"/>
    <w:next w:val="Normal"/>
    <w:link w:val="Heading3Char"/>
    <w:uiPriority w:val="9"/>
    <w:unhideWhenUsed/>
    <w:qFormat/>
    <w:rsid w:val="00FC693F"/>
    <w:pPr>
      <w:keepNext w:val="0"/>
      <w:keepLines/>
      <w:spacing w:before="180" w:after="80"/>
      <w:outlineLvl w:val="2"/>
    </w:pPr>
    <w:rPr>
      <w:rFonts w:asciiTheme="majorHAnsi" w:eastAsiaTheme="majorEastAsia" w:hAnsiTheme="majorHAnsi" w:cstheme="majorBidi" w:ascii="Aptos Display" w:hAnsi="Aptos Display"/>
      <w:b/>
      <w:bCs/>
      <w:color w:val="105C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8"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8"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200"/>
    </w:pPr>
    <w:rPr>
      <w:rFonts w:ascii="Aptos" w:hAnsi="Aptos"/>
      <w:b/>
      <w:bCs/>
      <w:i/>
      <w:color w:val="5C65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TCallout">
    <w:name w:val="CCT Callout"/>
    <w:pPr>
      <w:spacing w:before="120" w:after="160" w:line="276" w:lineRule="auto"/>
      <w:ind w:left="346" w:right="259"/>
    </w:pPr>
    <w:rPr>
      <w:rFonts w:ascii="Aptos" w:hAnsi="Aptos"/>
      <w:i/>
      <w:color w:val="202D3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